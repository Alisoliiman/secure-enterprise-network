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AE89" w14:textId="71742326" w:rsidR="00B523A4" w:rsidRDefault="00B523A4" w:rsidP="001F4087">
      <w:pPr>
        <w:jc w:val="center"/>
        <w:rPr>
          <w:sz w:val="48"/>
        </w:rPr>
      </w:pPr>
      <w:r>
        <w:rPr>
          <w:noProof/>
        </w:rPr>
        <w:drawing>
          <wp:anchor distT="0" distB="0" distL="114300" distR="114300" simplePos="0" relativeHeight="251662848" behindDoc="1" locked="0" layoutInCell="1" allowOverlap="1" wp14:anchorId="544FF896" wp14:editId="0540D331">
            <wp:simplePos x="0" y="0"/>
            <wp:positionH relativeFrom="column">
              <wp:posOffset>-457200</wp:posOffset>
            </wp:positionH>
            <wp:positionV relativeFrom="paragraph">
              <wp:posOffset>-457200</wp:posOffset>
            </wp:positionV>
            <wp:extent cx="1316990" cy="1667510"/>
            <wp:effectExtent l="0" t="0" r="0" b="8890"/>
            <wp:wrapTight wrapText="bothSides">
              <wp:wrapPolygon edited="0">
                <wp:start x="0" y="0"/>
                <wp:lineTo x="0" y="21468"/>
                <wp:lineTo x="21246" y="21468"/>
                <wp:lineTo x="21246" y="0"/>
                <wp:lineTo x="0" y="0"/>
              </wp:wrapPolygon>
            </wp:wrapTight>
            <wp:docPr id="1075789891" name="Picture 2" descr="A logo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9891" name="Picture 2" descr="A logo with text and symbol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316990" cy="16675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1" locked="0" layoutInCell="1" allowOverlap="1" wp14:anchorId="6F18D63B" wp14:editId="76BDFA1D">
            <wp:simplePos x="0" y="0"/>
            <wp:positionH relativeFrom="column">
              <wp:posOffset>5594985</wp:posOffset>
            </wp:positionH>
            <wp:positionV relativeFrom="paragraph">
              <wp:posOffset>-717368</wp:posOffset>
            </wp:positionV>
            <wp:extent cx="1687830" cy="1687830"/>
            <wp:effectExtent l="0" t="0" r="7620" b="7620"/>
            <wp:wrapTight wrapText="bothSides">
              <wp:wrapPolygon edited="0">
                <wp:start x="0" y="0"/>
                <wp:lineTo x="0" y="21454"/>
                <wp:lineTo x="21454" y="21454"/>
                <wp:lineTo x="21454" y="0"/>
                <wp:lineTo x="0" y="0"/>
              </wp:wrapPolygon>
            </wp:wrapTight>
            <wp:docPr id="29157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360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7830" cy="1687830"/>
                    </a:xfrm>
                    <a:prstGeom prst="rect">
                      <a:avLst/>
                    </a:prstGeom>
                  </pic:spPr>
                </pic:pic>
              </a:graphicData>
            </a:graphic>
            <wp14:sizeRelH relativeFrom="margin">
              <wp14:pctWidth>0</wp14:pctWidth>
            </wp14:sizeRelH>
            <wp14:sizeRelV relativeFrom="margin">
              <wp14:pctHeight>0</wp14:pctHeight>
            </wp14:sizeRelV>
          </wp:anchor>
        </w:drawing>
      </w:r>
    </w:p>
    <w:p w14:paraId="3AAC2F87" w14:textId="77777777" w:rsidR="00B523A4" w:rsidRDefault="00B523A4" w:rsidP="00B523A4">
      <w:pPr>
        <w:rPr>
          <w:sz w:val="48"/>
        </w:rPr>
      </w:pPr>
    </w:p>
    <w:p w14:paraId="2177C797" w14:textId="7109B3DD" w:rsidR="001F4087" w:rsidRPr="00B523A4" w:rsidRDefault="001F4087" w:rsidP="001F4087">
      <w:pPr>
        <w:jc w:val="center"/>
        <w:rPr>
          <w:sz w:val="22"/>
          <w:szCs w:val="20"/>
        </w:rPr>
      </w:pPr>
      <w:r w:rsidRPr="00B523A4">
        <w:rPr>
          <w:sz w:val="44"/>
          <w:szCs w:val="20"/>
        </w:rPr>
        <w:t>Design and Implementation of Secure Network Infrastructure using Defense-in-Depth Framework</w:t>
      </w:r>
    </w:p>
    <w:p w14:paraId="0B30A435" w14:textId="77777777" w:rsidR="001F4087" w:rsidRDefault="001F4087" w:rsidP="001F4087">
      <w:pPr>
        <w:jc w:val="center"/>
      </w:pPr>
      <w:r>
        <w:rPr>
          <w:sz w:val="22"/>
        </w:rPr>
        <w:t xml:space="preserve">Ali Wael Ali Soliman, Ali Mohamed Ahmed, Ahmed Sayed El-Arabi, Nermin </w:t>
      </w:r>
      <w:proofErr w:type="spellStart"/>
      <w:r>
        <w:rPr>
          <w:sz w:val="22"/>
        </w:rPr>
        <w:t>Awsy</w:t>
      </w:r>
      <w:proofErr w:type="spellEnd"/>
      <w:r>
        <w:rPr>
          <w:sz w:val="22"/>
        </w:rPr>
        <w:t xml:space="preserve"> Khalil,</w:t>
      </w:r>
      <w:r>
        <w:rPr>
          <w:sz w:val="22"/>
        </w:rPr>
        <w:br/>
        <w:t>Miral Alaa Hamed, Mariam Mohsen, Esraa Mohamed</w:t>
      </w:r>
    </w:p>
    <w:p w14:paraId="53028111" w14:textId="2C278FF4" w:rsidR="001F4087" w:rsidRDefault="001F4087" w:rsidP="00B523A4">
      <w:pPr>
        <w:jc w:val="center"/>
      </w:pPr>
      <w:r>
        <w:rPr>
          <w:i/>
          <w:sz w:val="20"/>
        </w:rPr>
        <w:t>Egyptian Chinese College at Suez Canal University</w:t>
      </w:r>
      <w:r>
        <w:rPr>
          <w:i/>
          <w:sz w:val="20"/>
        </w:rPr>
        <w:br/>
        <w:t>Telecommunications and Network Engineering Department</w:t>
      </w:r>
    </w:p>
    <w:p w14:paraId="1AF45A89" w14:textId="3BDE1CC5" w:rsidR="008A651C" w:rsidRDefault="00000000" w:rsidP="001F4087">
      <w:pPr>
        <w:pStyle w:val="Heading1"/>
        <w:spacing w:before="0"/>
      </w:pPr>
      <w:r>
        <w:rPr>
          <w:rFonts w:ascii="Times New Roman" w:hAnsi="Times New Roman"/>
        </w:rPr>
        <w:t>Abstract</w:t>
      </w:r>
    </w:p>
    <w:p w14:paraId="2B41F7BD" w14:textId="6E0445AD" w:rsidR="008A651C" w:rsidRDefault="00000000">
      <w:pPr>
        <w:spacing w:line="312" w:lineRule="auto"/>
      </w:pPr>
      <w:r>
        <w:br/>
        <w:t xml:space="preserve">The </w:t>
      </w:r>
      <w:r w:rsidR="001F4087">
        <w:t xml:space="preserve">Secure Cloud </w:t>
      </w:r>
      <w:r>
        <w:t>project presents a secure hierarchical enterprise network architecture designed to replace traditional flat-network environments with a segmented and defense-oriented infrastructure. The report demonstrates the implementation of VLAN segmentation, Inter-VLAN routing, OSPF authentication, IPsec VPN encryption, port security, and management plane hardening using Cisco Packet Tracer technologies. The proposed architecture follows the Defense-in-Depth strategy by deploying multiple security layers across Layer 2, Layer 3, and management services. The objective is to minimize lateral movement, mitigate routing manipulation attacks, secure remote connectivity, and provide centralized monitoring and logging capabilities. Verification procedures, threat analysis, and security comparisons are included to validate operational integrity and resilience against common enterprise network attacks.</w:t>
      </w:r>
    </w:p>
    <w:p w14:paraId="1CC9C975" w14:textId="77777777" w:rsidR="008A651C" w:rsidRDefault="00000000">
      <w:pPr>
        <w:pStyle w:val="Heading1"/>
      </w:pPr>
      <w:r>
        <w:rPr>
          <w:rFonts w:ascii="Times New Roman" w:hAnsi="Times New Roman"/>
        </w:rPr>
        <w:t>I. Introduction</w:t>
      </w:r>
    </w:p>
    <w:p w14:paraId="04423F09" w14:textId="421DB765" w:rsidR="008A651C" w:rsidRDefault="00000000" w:rsidP="001F4087">
      <w:pPr>
        <w:spacing w:after="0" w:line="312" w:lineRule="auto"/>
      </w:pPr>
      <w:r>
        <w:br/>
        <w:t>Modern organizations require secure, scalable, and manageable infrastructures capable of supporting cloud services, internal communication, and secure remote access. Traditional flat networks expose all devices to the same broadcast domain, increasing the risk of unauthorized access, broadcast storms, and unrestricted lateral movement. The architecture transforms this insecure structure into a hierarchical segmented model where traffic is logically separated and controlled through secure routing boundaries.</w:t>
      </w:r>
      <w:r>
        <w:br/>
      </w:r>
      <w:r w:rsidRPr="001F4087">
        <w:rPr>
          <w:sz w:val="22"/>
          <w:szCs w:val="20"/>
        </w:rPr>
        <w:br/>
      </w:r>
      <w:r>
        <w:t>The implemented architecture adopts a Defense-in-Depth model. Instead of relying on a single firewall or isolated security mechanism, multiple layers of protection are deployed simultaneously. VLAN segmentation limits exposure, routing authentication protects topology integrity, VPN encryption secures data in transit, and access control policies restrict unauthorized communications. Management hardening mechanisms further protect routers and switches from brute-force attacks and unauthorized administrative access.</w:t>
      </w:r>
    </w:p>
    <w:p w14:paraId="788245E9" w14:textId="77777777" w:rsidR="001F4087" w:rsidRPr="001F4087" w:rsidRDefault="001F4087" w:rsidP="001F4087"/>
    <w:p w14:paraId="7C78F237" w14:textId="15F0C805" w:rsidR="008A651C" w:rsidRDefault="00000000">
      <w:pPr>
        <w:pStyle w:val="Heading1"/>
      </w:pPr>
      <w:r>
        <w:rPr>
          <w:rFonts w:ascii="Times New Roman" w:hAnsi="Times New Roman"/>
        </w:rPr>
        <w:lastRenderedPageBreak/>
        <w:t>II. VLAN Segmentation and Network Isolation</w:t>
      </w:r>
    </w:p>
    <w:p w14:paraId="46F11FCA" w14:textId="39CCA8C8" w:rsidR="008A651C" w:rsidRDefault="00000000">
      <w:pPr>
        <w:spacing w:line="312" w:lineRule="auto"/>
      </w:pPr>
      <w:r>
        <w:br/>
        <w:t>Security Threat:</w:t>
      </w:r>
      <w:r>
        <w:br/>
        <w:t>Flat networks expose all hosts to broadcast traffic and unauthorized lateral movement. Attackers can perform ARP spoofing, packet sniffing, and VLAN hopping attacks.</w:t>
      </w:r>
      <w:r>
        <w:br/>
      </w:r>
      <w:r>
        <w:br/>
        <w:t>Mitigation Strategy:</w:t>
      </w:r>
      <w:r>
        <w:br/>
        <w:t>VLANs isolate departments into independent broadcast domains. Devices from different VLANs require Layer 3 routing for communication, allowing administrators to inspect and filter traffic using ACLs and firewalls.</w:t>
      </w:r>
      <w:r>
        <w:br/>
      </w:r>
      <w:r>
        <w:br/>
        <w:t>Technical Implementation:</w:t>
      </w:r>
    </w:p>
    <w:p w14:paraId="2B5D734F" w14:textId="77777777" w:rsidR="008A651C" w:rsidRDefault="00000000" w:rsidP="001F4087">
      <w:pPr>
        <w:spacing w:after="0"/>
      </w:pPr>
      <w:r>
        <w:rPr>
          <w:rFonts w:ascii="Courier New" w:hAnsi="Courier New"/>
          <w:sz w:val="20"/>
        </w:rPr>
        <w:t>Switch(config)#vlan 10</w:t>
      </w:r>
    </w:p>
    <w:p w14:paraId="3B1D58E5" w14:textId="77777777" w:rsidR="008A651C" w:rsidRDefault="00000000" w:rsidP="001F4087">
      <w:pPr>
        <w:spacing w:after="0"/>
      </w:pPr>
      <w:r>
        <w:rPr>
          <w:rFonts w:ascii="Courier New" w:hAnsi="Courier New"/>
          <w:sz w:val="20"/>
        </w:rPr>
        <w:t>Switch(config-vlan)#name HR</w:t>
      </w:r>
    </w:p>
    <w:p w14:paraId="6FE80FB2" w14:textId="77777777" w:rsidR="008A651C" w:rsidRDefault="00000000" w:rsidP="001F4087">
      <w:pPr>
        <w:spacing w:after="0"/>
      </w:pPr>
      <w:r>
        <w:rPr>
          <w:rFonts w:ascii="Courier New" w:hAnsi="Courier New"/>
          <w:sz w:val="20"/>
        </w:rPr>
        <w:t>Switch(config)#vlan 20</w:t>
      </w:r>
    </w:p>
    <w:p w14:paraId="34AF1CF2" w14:textId="77777777" w:rsidR="008A651C" w:rsidRDefault="00000000" w:rsidP="001F4087">
      <w:pPr>
        <w:spacing w:after="0"/>
      </w:pPr>
      <w:r>
        <w:rPr>
          <w:rFonts w:ascii="Courier New" w:hAnsi="Courier New"/>
          <w:sz w:val="20"/>
        </w:rPr>
        <w:t>Switch(config-vlan)#name IT</w:t>
      </w:r>
    </w:p>
    <w:p w14:paraId="3CF63E5D" w14:textId="77777777" w:rsidR="008A651C" w:rsidRDefault="00000000" w:rsidP="001F4087">
      <w:pPr>
        <w:spacing w:after="0"/>
      </w:pPr>
      <w:r>
        <w:rPr>
          <w:rFonts w:ascii="Courier New" w:hAnsi="Courier New"/>
          <w:sz w:val="20"/>
        </w:rPr>
        <w:t>Switch(config)#interface fa0/1</w:t>
      </w:r>
    </w:p>
    <w:p w14:paraId="4DC35671" w14:textId="77777777" w:rsidR="008A651C" w:rsidRDefault="00000000" w:rsidP="001F4087">
      <w:pPr>
        <w:spacing w:after="0"/>
      </w:pPr>
      <w:r>
        <w:rPr>
          <w:rFonts w:ascii="Courier New" w:hAnsi="Courier New"/>
          <w:sz w:val="20"/>
        </w:rPr>
        <w:t>Switch(config-if)#switchport mode access</w:t>
      </w:r>
    </w:p>
    <w:p w14:paraId="59D81307" w14:textId="77777777" w:rsidR="008A651C" w:rsidRDefault="00000000" w:rsidP="001F4087">
      <w:pPr>
        <w:spacing w:after="0"/>
      </w:pPr>
      <w:r>
        <w:rPr>
          <w:rFonts w:ascii="Courier New" w:hAnsi="Courier New"/>
          <w:sz w:val="20"/>
        </w:rPr>
        <w:t>Switch(config-if)#switchport access vlan 10</w:t>
      </w:r>
    </w:p>
    <w:p w14:paraId="515ED58C" w14:textId="77777777" w:rsidR="008A651C" w:rsidRDefault="00000000" w:rsidP="001F4087">
      <w:pPr>
        <w:spacing w:after="0"/>
      </w:pPr>
      <w:r>
        <w:rPr>
          <w:rFonts w:ascii="Courier New" w:hAnsi="Courier New"/>
          <w:sz w:val="20"/>
        </w:rPr>
        <w:t>Switch(config)#interface fa0/24</w:t>
      </w:r>
    </w:p>
    <w:p w14:paraId="3E334C2D" w14:textId="77777777" w:rsidR="008A651C" w:rsidRDefault="00000000" w:rsidP="001F4087">
      <w:pPr>
        <w:spacing w:after="0"/>
      </w:pPr>
      <w:r>
        <w:rPr>
          <w:rFonts w:ascii="Courier New" w:hAnsi="Courier New"/>
          <w:sz w:val="20"/>
        </w:rPr>
        <w:t>Switch(config-if)#switchport trunk encapsulation dot1q</w:t>
      </w:r>
    </w:p>
    <w:p w14:paraId="50FE3EE7" w14:textId="77777777" w:rsidR="008A651C" w:rsidRDefault="00000000" w:rsidP="001F4087">
      <w:pPr>
        <w:spacing w:after="0"/>
      </w:pPr>
      <w:r>
        <w:rPr>
          <w:rFonts w:ascii="Courier New" w:hAnsi="Courier New"/>
          <w:sz w:val="20"/>
        </w:rPr>
        <w:t>Switch(config-if)#switchport mode trunk</w:t>
      </w:r>
    </w:p>
    <w:p w14:paraId="44BFF49E" w14:textId="77777777" w:rsidR="008A651C" w:rsidRDefault="00000000" w:rsidP="001F4087">
      <w:r>
        <w:rPr>
          <w:rFonts w:ascii="Courier New" w:hAnsi="Courier New"/>
          <w:sz w:val="20"/>
        </w:rPr>
        <w:t>Switch(config-if)#switchport trunk allowed vlan 10,20</w:t>
      </w:r>
    </w:p>
    <w:p w14:paraId="13181CEE" w14:textId="77777777" w:rsidR="008A651C" w:rsidRDefault="00000000" w:rsidP="001F4087">
      <w:pPr>
        <w:spacing w:after="0"/>
      </w:pPr>
      <w:r>
        <w:t>Verification &amp; Testing:</w:t>
      </w:r>
    </w:p>
    <w:p w14:paraId="1F1A8D89" w14:textId="77777777" w:rsidR="008A651C" w:rsidRDefault="00000000" w:rsidP="001F4087">
      <w:pPr>
        <w:spacing w:after="0"/>
      </w:pPr>
      <w:r>
        <w:rPr>
          <w:rFonts w:ascii="Courier New" w:hAnsi="Courier New"/>
          <w:sz w:val="20"/>
        </w:rPr>
        <w:t>R1# show running-config</w:t>
      </w:r>
    </w:p>
    <w:p w14:paraId="58B487A7" w14:textId="77777777" w:rsidR="008A651C" w:rsidRDefault="00000000" w:rsidP="001F4087">
      <w:pPr>
        <w:spacing w:after="0"/>
      </w:pPr>
      <w:r>
        <w:rPr>
          <w:rFonts w:ascii="Courier New" w:hAnsi="Courier New"/>
          <w:sz w:val="20"/>
        </w:rPr>
        <w:t>R1# show vlan brief</w:t>
      </w:r>
    </w:p>
    <w:p w14:paraId="20C4E511" w14:textId="77777777" w:rsidR="008A651C" w:rsidRDefault="00000000" w:rsidP="001F4087">
      <w:pPr>
        <w:spacing w:after="0"/>
      </w:pPr>
      <w:r>
        <w:rPr>
          <w:rFonts w:ascii="Courier New" w:hAnsi="Courier New"/>
          <w:sz w:val="20"/>
        </w:rPr>
        <w:t>R1# show interfaces trunk</w:t>
      </w:r>
    </w:p>
    <w:p w14:paraId="3C947705" w14:textId="77777777" w:rsidR="008A651C" w:rsidRDefault="00000000" w:rsidP="001F4087">
      <w:pPr>
        <w:spacing w:after="0"/>
      </w:pPr>
      <w:r>
        <w:rPr>
          <w:rFonts w:ascii="Courier New" w:hAnsi="Courier New"/>
          <w:sz w:val="20"/>
        </w:rPr>
        <w:t>R1# show ip route</w:t>
      </w:r>
    </w:p>
    <w:p w14:paraId="26A6DD59" w14:textId="77777777" w:rsidR="008A651C" w:rsidRDefault="00000000" w:rsidP="001F4087">
      <w:pPr>
        <w:spacing w:after="0"/>
      </w:pPr>
      <w:r>
        <w:rPr>
          <w:rFonts w:ascii="Courier New" w:hAnsi="Courier New"/>
          <w:sz w:val="20"/>
        </w:rPr>
        <w:t>R1# show ip ospf neighbor</w:t>
      </w:r>
    </w:p>
    <w:p w14:paraId="6A8673B3" w14:textId="77777777" w:rsidR="008A651C" w:rsidRDefault="00000000" w:rsidP="001F4087">
      <w:pPr>
        <w:spacing w:after="0"/>
      </w:pPr>
      <w:r>
        <w:rPr>
          <w:rFonts w:ascii="Courier New" w:hAnsi="Courier New"/>
          <w:sz w:val="20"/>
        </w:rPr>
        <w:t>R1# show port-security interface fa0/2</w:t>
      </w:r>
    </w:p>
    <w:p w14:paraId="43118819" w14:textId="77777777" w:rsidR="008A651C" w:rsidRDefault="00000000" w:rsidP="001F4087">
      <w:pPr>
        <w:spacing w:after="0"/>
      </w:pPr>
      <w:r>
        <w:rPr>
          <w:rFonts w:ascii="Courier New" w:hAnsi="Courier New"/>
          <w:sz w:val="20"/>
        </w:rPr>
        <w:t>R1# show crypto isakmp sa</w:t>
      </w:r>
    </w:p>
    <w:p w14:paraId="129EFA68" w14:textId="77777777" w:rsidR="008A651C" w:rsidRDefault="00000000" w:rsidP="001F4087">
      <w:pPr>
        <w:spacing w:after="0"/>
        <w:rPr>
          <w:rFonts w:ascii="Courier New" w:hAnsi="Courier New"/>
          <w:sz w:val="20"/>
        </w:rPr>
      </w:pPr>
      <w:r>
        <w:rPr>
          <w:rFonts w:ascii="Courier New" w:hAnsi="Courier New"/>
          <w:sz w:val="20"/>
        </w:rPr>
        <w:t>R1# show ssh</w:t>
      </w:r>
    </w:p>
    <w:p w14:paraId="2305B4AD" w14:textId="77777777" w:rsidR="001F4087" w:rsidRDefault="001F4087" w:rsidP="001F4087">
      <w:pPr>
        <w:spacing w:after="0"/>
      </w:pPr>
    </w:p>
    <w:p w14:paraId="77F91AA8" w14:textId="77777777" w:rsidR="008A651C" w:rsidRDefault="00000000">
      <w:pPr>
        <w:spacing w:line="312" w:lineRule="auto"/>
      </w:pPr>
      <w:r>
        <w:t>The verification phase confirmed successful routing convergence, secure tunnel establishment, VLAN isolation, and restricted administrative access.</w:t>
      </w:r>
    </w:p>
    <w:p w14:paraId="7C62B49D" w14:textId="77777777" w:rsidR="001F4087" w:rsidRDefault="001F4087">
      <w:pPr>
        <w:spacing w:line="312" w:lineRule="auto"/>
      </w:pPr>
    </w:p>
    <w:p w14:paraId="39CADDD5" w14:textId="77777777" w:rsidR="001F4087" w:rsidRDefault="001F4087">
      <w:pPr>
        <w:spacing w:line="312" w:lineRule="auto"/>
      </w:pPr>
    </w:p>
    <w:p w14:paraId="28BF43BE" w14:textId="77777777" w:rsidR="001F4087" w:rsidRDefault="001F4087">
      <w:pPr>
        <w:spacing w:line="312" w:lineRule="auto"/>
      </w:pPr>
    </w:p>
    <w:p w14:paraId="45E64FAC" w14:textId="77777777" w:rsidR="001F4087" w:rsidRDefault="001F4087">
      <w:pPr>
        <w:spacing w:line="312" w:lineRule="auto"/>
      </w:pPr>
    </w:p>
    <w:p w14:paraId="0DA3F8DD" w14:textId="77777777" w:rsidR="001F4087" w:rsidRDefault="001F4087">
      <w:pPr>
        <w:spacing w:line="312" w:lineRule="auto"/>
      </w:pPr>
    </w:p>
    <w:p w14:paraId="2A8085AF" w14:textId="77777777" w:rsidR="008A651C" w:rsidRDefault="00000000">
      <w:pPr>
        <w:pStyle w:val="Heading1"/>
      </w:pPr>
      <w:r>
        <w:rPr>
          <w:rFonts w:ascii="Times New Roman" w:hAnsi="Times New Roman"/>
        </w:rPr>
        <w:lastRenderedPageBreak/>
        <w:t>III. Inter-VLAN Routing Security</w:t>
      </w:r>
    </w:p>
    <w:p w14:paraId="1F955EB9" w14:textId="280888E0" w:rsidR="008A651C" w:rsidRDefault="00000000" w:rsidP="001F4087">
      <w:pPr>
        <w:spacing w:after="0" w:line="312" w:lineRule="auto"/>
      </w:pPr>
      <w:r>
        <w:br/>
        <w:t>Security Threat:</w:t>
      </w:r>
      <w:r>
        <w:br/>
        <w:t>Without secure routing boundaries, unauthorized hosts may access sensitive resources across VLANs. Misconfigured routing enables lateral movement attacks.</w:t>
      </w:r>
      <w:r>
        <w:br/>
      </w:r>
      <w:r>
        <w:br/>
        <w:t>Mitigation Strategy:</w:t>
      </w:r>
      <w:r>
        <w:br/>
        <w:t>Router-on-a-Stick and Layer 3 switching centralize traffic inspection. ACLs and routing policies restrict unauthorized communication between departments.</w:t>
      </w:r>
      <w:r>
        <w:br/>
      </w:r>
      <w:r>
        <w:br/>
        <w:t>Technical Implementation:</w:t>
      </w:r>
    </w:p>
    <w:p w14:paraId="405F9202" w14:textId="77777777" w:rsidR="008A651C" w:rsidRDefault="00000000" w:rsidP="001F4087">
      <w:pPr>
        <w:spacing w:after="0"/>
      </w:pPr>
      <w:r>
        <w:rPr>
          <w:rFonts w:ascii="Courier New" w:hAnsi="Courier New"/>
          <w:sz w:val="20"/>
        </w:rPr>
        <w:t>R1(config)#interface fa0/0.10</w:t>
      </w:r>
    </w:p>
    <w:p w14:paraId="2D713669" w14:textId="77777777" w:rsidR="008A651C" w:rsidRDefault="00000000" w:rsidP="001F4087">
      <w:pPr>
        <w:spacing w:after="0"/>
      </w:pPr>
      <w:r>
        <w:rPr>
          <w:rFonts w:ascii="Courier New" w:hAnsi="Courier New"/>
          <w:sz w:val="20"/>
        </w:rPr>
        <w:t>R1(config-subif)#encapsulation dot1Q 10</w:t>
      </w:r>
    </w:p>
    <w:p w14:paraId="6B413242" w14:textId="77777777" w:rsidR="008A651C" w:rsidRDefault="00000000" w:rsidP="001F4087">
      <w:pPr>
        <w:spacing w:after="0"/>
      </w:pPr>
      <w:r>
        <w:rPr>
          <w:rFonts w:ascii="Courier New" w:hAnsi="Courier New"/>
          <w:sz w:val="20"/>
        </w:rPr>
        <w:t>R1(config-subif)#ip address 192.168.110.1 255.255.255.0</w:t>
      </w:r>
    </w:p>
    <w:p w14:paraId="3F31FF32" w14:textId="77777777" w:rsidR="008A651C" w:rsidRDefault="00000000" w:rsidP="001F4087">
      <w:pPr>
        <w:spacing w:after="0"/>
      </w:pPr>
      <w:r>
        <w:rPr>
          <w:rFonts w:ascii="Courier New" w:hAnsi="Courier New"/>
          <w:sz w:val="20"/>
        </w:rPr>
        <w:t>R1(config)#interface fa0/0.20</w:t>
      </w:r>
    </w:p>
    <w:p w14:paraId="7C17E652" w14:textId="77777777" w:rsidR="008A651C" w:rsidRDefault="00000000" w:rsidP="001F4087">
      <w:pPr>
        <w:spacing w:after="0"/>
      </w:pPr>
      <w:r>
        <w:rPr>
          <w:rFonts w:ascii="Courier New" w:hAnsi="Courier New"/>
          <w:sz w:val="20"/>
        </w:rPr>
        <w:t>R1(config-subif)#encapsulation dot1Q 20</w:t>
      </w:r>
    </w:p>
    <w:p w14:paraId="3BEBCABB" w14:textId="77777777" w:rsidR="008A651C" w:rsidRDefault="00000000" w:rsidP="001F4087">
      <w:pPr>
        <w:spacing w:after="0"/>
      </w:pPr>
      <w:r>
        <w:rPr>
          <w:rFonts w:ascii="Courier New" w:hAnsi="Courier New"/>
          <w:sz w:val="20"/>
        </w:rPr>
        <w:t>R1(config-subif)#ip address 192.168.120.1 255.255.255.0</w:t>
      </w:r>
    </w:p>
    <w:p w14:paraId="5FCD33FC" w14:textId="77777777" w:rsidR="008A651C" w:rsidRDefault="00000000" w:rsidP="001F4087">
      <w:pPr>
        <w:spacing w:after="0"/>
      </w:pPr>
      <w:r>
        <w:rPr>
          <w:rFonts w:ascii="Courier New" w:hAnsi="Courier New"/>
          <w:sz w:val="20"/>
        </w:rPr>
        <w:t>R1(config)#access-list 110 deny tcp 192.168.110.0 0.0.0.255 host 192.168.120.10 eq 80</w:t>
      </w:r>
    </w:p>
    <w:p w14:paraId="5E503265" w14:textId="77777777" w:rsidR="008A651C" w:rsidRDefault="00000000" w:rsidP="001F4087">
      <w:pPr>
        <w:spacing w:after="0"/>
      </w:pPr>
      <w:r>
        <w:rPr>
          <w:rFonts w:ascii="Courier New" w:hAnsi="Courier New"/>
          <w:sz w:val="20"/>
        </w:rPr>
        <w:t>R1(config)#access-list 110 permit ip any any</w:t>
      </w:r>
    </w:p>
    <w:p w14:paraId="45AA4374" w14:textId="77777777" w:rsidR="008A651C" w:rsidRDefault="00000000" w:rsidP="001F4087">
      <w:pPr>
        <w:spacing w:before="240" w:after="0"/>
      </w:pPr>
      <w:r>
        <w:t>Verification &amp; Testing:</w:t>
      </w:r>
    </w:p>
    <w:p w14:paraId="2FEA8F29" w14:textId="77777777" w:rsidR="008A651C" w:rsidRDefault="00000000" w:rsidP="001F4087">
      <w:pPr>
        <w:spacing w:after="0"/>
      </w:pPr>
      <w:r>
        <w:rPr>
          <w:rFonts w:ascii="Courier New" w:hAnsi="Courier New"/>
          <w:sz w:val="20"/>
        </w:rPr>
        <w:t>R1# show running-config</w:t>
      </w:r>
    </w:p>
    <w:p w14:paraId="5482DF73" w14:textId="77777777" w:rsidR="008A651C" w:rsidRDefault="00000000" w:rsidP="001F4087">
      <w:pPr>
        <w:spacing w:after="0"/>
      </w:pPr>
      <w:r>
        <w:rPr>
          <w:rFonts w:ascii="Courier New" w:hAnsi="Courier New"/>
          <w:sz w:val="20"/>
        </w:rPr>
        <w:t>R1# show vlan brief</w:t>
      </w:r>
    </w:p>
    <w:p w14:paraId="3BC32A86" w14:textId="77777777" w:rsidR="008A651C" w:rsidRDefault="00000000" w:rsidP="001F4087">
      <w:pPr>
        <w:spacing w:after="0"/>
      </w:pPr>
      <w:r>
        <w:rPr>
          <w:rFonts w:ascii="Courier New" w:hAnsi="Courier New"/>
          <w:sz w:val="20"/>
        </w:rPr>
        <w:t>R1# show interfaces trunk</w:t>
      </w:r>
    </w:p>
    <w:p w14:paraId="49433829" w14:textId="77777777" w:rsidR="008A651C" w:rsidRDefault="00000000" w:rsidP="001F4087">
      <w:pPr>
        <w:spacing w:after="0"/>
      </w:pPr>
      <w:r>
        <w:rPr>
          <w:rFonts w:ascii="Courier New" w:hAnsi="Courier New"/>
          <w:sz w:val="20"/>
        </w:rPr>
        <w:t>R1# show ip route</w:t>
      </w:r>
    </w:p>
    <w:p w14:paraId="32CE62CC" w14:textId="77777777" w:rsidR="008A651C" w:rsidRDefault="00000000" w:rsidP="001F4087">
      <w:pPr>
        <w:spacing w:after="0"/>
      </w:pPr>
      <w:r>
        <w:rPr>
          <w:rFonts w:ascii="Courier New" w:hAnsi="Courier New"/>
          <w:sz w:val="20"/>
        </w:rPr>
        <w:t>R1# show ip ospf neighbor</w:t>
      </w:r>
    </w:p>
    <w:p w14:paraId="32B10726" w14:textId="77777777" w:rsidR="008A651C" w:rsidRDefault="00000000" w:rsidP="001F4087">
      <w:pPr>
        <w:spacing w:after="0"/>
      </w:pPr>
      <w:r>
        <w:rPr>
          <w:rFonts w:ascii="Courier New" w:hAnsi="Courier New"/>
          <w:sz w:val="20"/>
        </w:rPr>
        <w:t>R1# show port-security interface fa0/2</w:t>
      </w:r>
    </w:p>
    <w:p w14:paraId="4C6C0AE1" w14:textId="77777777" w:rsidR="008A651C" w:rsidRDefault="00000000" w:rsidP="001F4087">
      <w:pPr>
        <w:spacing w:after="0"/>
      </w:pPr>
      <w:r>
        <w:rPr>
          <w:rFonts w:ascii="Courier New" w:hAnsi="Courier New"/>
          <w:sz w:val="20"/>
        </w:rPr>
        <w:t>R1# show crypto isakmp sa</w:t>
      </w:r>
    </w:p>
    <w:p w14:paraId="67EA3DEA" w14:textId="77777777" w:rsidR="008A651C" w:rsidRDefault="00000000" w:rsidP="001F4087">
      <w:r>
        <w:rPr>
          <w:rFonts w:ascii="Courier New" w:hAnsi="Courier New"/>
          <w:sz w:val="20"/>
        </w:rPr>
        <w:t>R1# show ssh</w:t>
      </w:r>
    </w:p>
    <w:p w14:paraId="20563498" w14:textId="77777777" w:rsidR="008A651C" w:rsidRDefault="00000000">
      <w:pPr>
        <w:spacing w:line="312" w:lineRule="auto"/>
      </w:pPr>
      <w:r>
        <w:t>The verification phase confirmed successful routing convergence, secure tunnel establishment, VLAN isolation, and restricted administrative access.</w:t>
      </w:r>
    </w:p>
    <w:p w14:paraId="262C64FE" w14:textId="77777777" w:rsidR="008A651C" w:rsidRDefault="00000000">
      <w:pPr>
        <w:pStyle w:val="Heading1"/>
      </w:pPr>
      <w:r>
        <w:rPr>
          <w:rFonts w:ascii="Times New Roman" w:hAnsi="Times New Roman"/>
        </w:rPr>
        <w:t>IV. OSPF Authentication and Routing Integrity</w:t>
      </w:r>
    </w:p>
    <w:p w14:paraId="102B197A" w14:textId="0164C793" w:rsidR="008A651C" w:rsidRDefault="00000000" w:rsidP="001F4087">
      <w:pPr>
        <w:spacing w:after="0" w:line="312" w:lineRule="auto"/>
      </w:pPr>
      <w:r>
        <w:br/>
        <w:t>Security Threat:</w:t>
      </w:r>
      <w:r>
        <w:br/>
        <w:t>Attackers may inject fake routing updates or deploy rogue routers to manipulate traffic paths, causing route poisoning or Man-in-the-Middle attacks.</w:t>
      </w:r>
      <w:r>
        <w:br/>
      </w:r>
      <w:r>
        <w:br/>
        <w:t>Mitigation Strategy:</w:t>
      </w:r>
      <w:r>
        <w:br/>
        <w:t>OSPF MD5 authentication ensures that only trusted routers sharing the correct authentication key can exchange routing information.</w:t>
      </w:r>
      <w:r>
        <w:br/>
      </w:r>
      <w:r>
        <w:br/>
        <w:t>Technical Implementation:</w:t>
      </w:r>
    </w:p>
    <w:p w14:paraId="607D0F72" w14:textId="77777777" w:rsidR="008A651C" w:rsidRDefault="00000000" w:rsidP="001F4087">
      <w:pPr>
        <w:spacing w:after="0"/>
      </w:pPr>
      <w:r>
        <w:rPr>
          <w:rFonts w:ascii="Courier New" w:hAnsi="Courier New"/>
          <w:sz w:val="20"/>
        </w:rPr>
        <w:t>R1(config)#router ospf 1</w:t>
      </w:r>
    </w:p>
    <w:p w14:paraId="38C6761C" w14:textId="77777777" w:rsidR="008A651C" w:rsidRDefault="00000000" w:rsidP="001F4087">
      <w:pPr>
        <w:spacing w:after="0"/>
      </w:pPr>
      <w:r>
        <w:rPr>
          <w:rFonts w:ascii="Courier New" w:hAnsi="Courier New"/>
          <w:sz w:val="20"/>
        </w:rPr>
        <w:lastRenderedPageBreak/>
        <w:t>R1(config-router)#network 192.168.1.0 0.0.0.3 area 0</w:t>
      </w:r>
    </w:p>
    <w:p w14:paraId="30ADE704" w14:textId="77777777" w:rsidR="008A651C" w:rsidRDefault="00000000" w:rsidP="001F4087">
      <w:pPr>
        <w:spacing w:after="0"/>
      </w:pPr>
      <w:r>
        <w:rPr>
          <w:rFonts w:ascii="Courier New" w:hAnsi="Courier New"/>
          <w:sz w:val="20"/>
        </w:rPr>
        <w:t>R1(config)#interface serial0/0/0</w:t>
      </w:r>
    </w:p>
    <w:p w14:paraId="1A844BF0" w14:textId="7CFDC77A" w:rsidR="008A651C" w:rsidRDefault="00000000" w:rsidP="001F4087">
      <w:pPr>
        <w:spacing w:after="0"/>
      </w:pPr>
      <w:r>
        <w:rPr>
          <w:rFonts w:ascii="Courier New" w:hAnsi="Courier New"/>
          <w:sz w:val="20"/>
        </w:rPr>
        <w:t xml:space="preserve">R1(config-if)#ip ospf message-digest-key 1 md5 </w:t>
      </w:r>
      <w:r w:rsidR="001F4087">
        <w:rPr>
          <w:rFonts w:ascii="Courier New" w:hAnsi="Courier New"/>
          <w:sz w:val="20"/>
        </w:rPr>
        <w:t>ajex</w:t>
      </w:r>
      <w:r>
        <w:rPr>
          <w:rFonts w:ascii="Courier New" w:hAnsi="Courier New"/>
          <w:sz w:val="20"/>
        </w:rPr>
        <w:t>2026</w:t>
      </w:r>
    </w:p>
    <w:p w14:paraId="6061F49A" w14:textId="77777777" w:rsidR="008A651C" w:rsidRDefault="00000000" w:rsidP="001F4087">
      <w:pPr>
        <w:spacing w:after="0"/>
      </w:pPr>
      <w:r>
        <w:rPr>
          <w:rFonts w:ascii="Courier New" w:hAnsi="Courier New"/>
          <w:sz w:val="20"/>
        </w:rPr>
        <w:t>R1(config-if)#ip ospf authentication message-digest</w:t>
      </w:r>
    </w:p>
    <w:p w14:paraId="28F19D8D" w14:textId="77777777" w:rsidR="008A651C" w:rsidRDefault="00000000" w:rsidP="001F4087">
      <w:pPr>
        <w:spacing w:before="240" w:after="0"/>
      </w:pPr>
      <w:r>
        <w:t>Verification &amp; Testing:</w:t>
      </w:r>
    </w:p>
    <w:p w14:paraId="5835E963" w14:textId="77777777" w:rsidR="008A651C" w:rsidRDefault="00000000" w:rsidP="001F4087">
      <w:pPr>
        <w:spacing w:after="0"/>
      </w:pPr>
      <w:r>
        <w:rPr>
          <w:rFonts w:ascii="Courier New" w:hAnsi="Courier New"/>
          <w:sz w:val="20"/>
        </w:rPr>
        <w:t>R1# show running-config</w:t>
      </w:r>
    </w:p>
    <w:p w14:paraId="27475987" w14:textId="77777777" w:rsidR="008A651C" w:rsidRDefault="00000000" w:rsidP="001F4087">
      <w:pPr>
        <w:spacing w:after="0"/>
      </w:pPr>
      <w:r>
        <w:rPr>
          <w:rFonts w:ascii="Courier New" w:hAnsi="Courier New"/>
          <w:sz w:val="20"/>
        </w:rPr>
        <w:t>R1# show vlan brief</w:t>
      </w:r>
    </w:p>
    <w:p w14:paraId="77424C5B" w14:textId="77777777" w:rsidR="008A651C" w:rsidRDefault="00000000" w:rsidP="001F4087">
      <w:pPr>
        <w:spacing w:after="0"/>
      </w:pPr>
      <w:r>
        <w:rPr>
          <w:rFonts w:ascii="Courier New" w:hAnsi="Courier New"/>
          <w:sz w:val="20"/>
        </w:rPr>
        <w:t>R1# show interfaces trunk</w:t>
      </w:r>
    </w:p>
    <w:p w14:paraId="457847BA" w14:textId="77777777" w:rsidR="008A651C" w:rsidRDefault="00000000" w:rsidP="001F4087">
      <w:pPr>
        <w:spacing w:after="0"/>
      </w:pPr>
      <w:r>
        <w:rPr>
          <w:rFonts w:ascii="Courier New" w:hAnsi="Courier New"/>
          <w:sz w:val="20"/>
        </w:rPr>
        <w:t>R1# show ip route</w:t>
      </w:r>
    </w:p>
    <w:p w14:paraId="32649066" w14:textId="77777777" w:rsidR="008A651C" w:rsidRDefault="00000000" w:rsidP="001F4087">
      <w:pPr>
        <w:spacing w:after="0"/>
      </w:pPr>
      <w:r>
        <w:rPr>
          <w:rFonts w:ascii="Courier New" w:hAnsi="Courier New"/>
          <w:sz w:val="20"/>
        </w:rPr>
        <w:t>R1# show ip ospf neighbor</w:t>
      </w:r>
    </w:p>
    <w:p w14:paraId="57046D20" w14:textId="77777777" w:rsidR="008A651C" w:rsidRDefault="00000000" w:rsidP="001F4087">
      <w:pPr>
        <w:spacing w:after="0"/>
      </w:pPr>
      <w:r>
        <w:rPr>
          <w:rFonts w:ascii="Courier New" w:hAnsi="Courier New"/>
          <w:sz w:val="20"/>
        </w:rPr>
        <w:t>R1# show port-security interface fa0/2</w:t>
      </w:r>
    </w:p>
    <w:p w14:paraId="5FDB36D2" w14:textId="77777777" w:rsidR="008A651C" w:rsidRDefault="00000000" w:rsidP="001F4087">
      <w:pPr>
        <w:spacing w:after="0"/>
      </w:pPr>
      <w:r>
        <w:rPr>
          <w:rFonts w:ascii="Courier New" w:hAnsi="Courier New"/>
          <w:sz w:val="20"/>
        </w:rPr>
        <w:t>R1# show crypto isakmp sa</w:t>
      </w:r>
    </w:p>
    <w:p w14:paraId="77D2FA17" w14:textId="77777777" w:rsidR="008A651C" w:rsidRDefault="00000000" w:rsidP="001F4087">
      <w:pPr>
        <w:spacing w:after="0"/>
      </w:pPr>
      <w:r>
        <w:rPr>
          <w:rFonts w:ascii="Courier New" w:hAnsi="Courier New"/>
          <w:sz w:val="20"/>
        </w:rPr>
        <w:t>R1# show ssh</w:t>
      </w:r>
    </w:p>
    <w:p w14:paraId="73D14275" w14:textId="77777777" w:rsidR="008A651C" w:rsidRDefault="00000000" w:rsidP="001F4087">
      <w:pPr>
        <w:spacing w:before="240" w:after="0" w:line="312" w:lineRule="auto"/>
      </w:pPr>
      <w:r>
        <w:t>The verification phase confirmed successful routing convergence, secure tunnel establishment, VLAN isolation, and restricted administrative access.</w:t>
      </w:r>
    </w:p>
    <w:p w14:paraId="3DEF7751" w14:textId="77777777" w:rsidR="008A651C" w:rsidRDefault="00000000">
      <w:pPr>
        <w:pStyle w:val="Heading1"/>
      </w:pPr>
      <w:r>
        <w:rPr>
          <w:rFonts w:ascii="Times New Roman" w:hAnsi="Times New Roman"/>
        </w:rPr>
        <w:t>V. Layer 2 Protection and Port Security</w:t>
      </w:r>
    </w:p>
    <w:p w14:paraId="26C13F29" w14:textId="3067E67F" w:rsidR="008A651C" w:rsidRDefault="00000000" w:rsidP="001F4087">
      <w:pPr>
        <w:spacing w:after="0" w:line="312" w:lineRule="auto"/>
      </w:pPr>
      <w:r>
        <w:br/>
        <w:t>Security Threat:</w:t>
      </w:r>
      <w:r>
        <w:br/>
        <w:t>MAC flooding and MAC spoofing attacks may force switches to broadcast traffic, allowing attackers to sniff network communications.</w:t>
      </w:r>
      <w:r>
        <w:br/>
      </w:r>
      <w:r>
        <w:br/>
        <w:t>Mitigation Strategy:</w:t>
      </w:r>
      <w:r>
        <w:br/>
        <w:t>Port Security limits the number of MAC addresses per interface and blocks unauthorized devices.</w:t>
      </w:r>
      <w:r>
        <w:br/>
      </w:r>
      <w:r>
        <w:br/>
        <w:t>Technical Implementation:</w:t>
      </w:r>
    </w:p>
    <w:p w14:paraId="5EA0CE7A" w14:textId="77777777" w:rsidR="008A651C" w:rsidRDefault="00000000" w:rsidP="001F4087">
      <w:pPr>
        <w:spacing w:after="0"/>
      </w:pPr>
      <w:r>
        <w:rPr>
          <w:rFonts w:ascii="Courier New" w:hAnsi="Courier New"/>
          <w:sz w:val="20"/>
        </w:rPr>
        <w:t>Switch(config)#interface range fa0/2-24</w:t>
      </w:r>
    </w:p>
    <w:p w14:paraId="5A1DFC34" w14:textId="77777777" w:rsidR="008A651C" w:rsidRDefault="00000000" w:rsidP="001F4087">
      <w:pPr>
        <w:spacing w:after="0"/>
      </w:pPr>
      <w:r>
        <w:rPr>
          <w:rFonts w:ascii="Courier New" w:hAnsi="Courier New"/>
          <w:sz w:val="20"/>
        </w:rPr>
        <w:t>Switch(config-if-range)#switchport mode access</w:t>
      </w:r>
    </w:p>
    <w:p w14:paraId="4B614795" w14:textId="77777777" w:rsidR="008A651C" w:rsidRDefault="00000000" w:rsidP="001F4087">
      <w:pPr>
        <w:spacing w:after="0"/>
      </w:pPr>
      <w:r>
        <w:rPr>
          <w:rFonts w:ascii="Courier New" w:hAnsi="Courier New"/>
          <w:sz w:val="20"/>
        </w:rPr>
        <w:t>Switch(config-if-range)#switchport port-security</w:t>
      </w:r>
    </w:p>
    <w:p w14:paraId="6E040029" w14:textId="77777777" w:rsidR="008A651C" w:rsidRDefault="00000000" w:rsidP="001F4087">
      <w:pPr>
        <w:spacing w:after="0"/>
      </w:pPr>
      <w:r>
        <w:rPr>
          <w:rFonts w:ascii="Courier New" w:hAnsi="Courier New"/>
          <w:sz w:val="20"/>
        </w:rPr>
        <w:t>Switch(config-if-range)#switchport port-security maximum 1</w:t>
      </w:r>
    </w:p>
    <w:p w14:paraId="2A87075A" w14:textId="77777777" w:rsidR="008A651C" w:rsidRDefault="00000000" w:rsidP="001F4087">
      <w:pPr>
        <w:spacing w:after="0"/>
      </w:pPr>
      <w:r>
        <w:rPr>
          <w:rFonts w:ascii="Courier New" w:hAnsi="Courier New"/>
          <w:sz w:val="20"/>
        </w:rPr>
        <w:t>Switch(config-if-range)#switchport port-security mac-address sticky</w:t>
      </w:r>
    </w:p>
    <w:p w14:paraId="1931D540" w14:textId="77777777" w:rsidR="008A651C" w:rsidRDefault="00000000" w:rsidP="001F4087">
      <w:pPr>
        <w:spacing w:after="0"/>
      </w:pPr>
      <w:r>
        <w:rPr>
          <w:rFonts w:ascii="Courier New" w:hAnsi="Courier New"/>
          <w:sz w:val="20"/>
        </w:rPr>
        <w:t>Switch(config-if-range)#switchport port-security violation restrict</w:t>
      </w:r>
    </w:p>
    <w:p w14:paraId="27CEABA7" w14:textId="77777777" w:rsidR="008A651C" w:rsidRDefault="00000000" w:rsidP="001F4087">
      <w:pPr>
        <w:spacing w:before="240" w:after="0"/>
      </w:pPr>
      <w:r>
        <w:t>Verification &amp; Testing:</w:t>
      </w:r>
    </w:p>
    <w:p w14:paraId="3E9BF05F" w14:textId="77777777" w:rsidR="008A651C" w:rsidRDefault="00000000" w:rsidP="001F4087">
      <w:pPr>
        <w:spacing w:after="0"/>
      </w:pPr>
      <w:r>
        <w:rPr>
          <w:rFonts w:ascii="Courier New" w:hAnsi="Courier New"/>
          <w:sz w:val="20"/>
        </w:rPr>
        <w:t>R1# show running-config</w:t>
      </w:r>
    </w:p>
    <w:p w14:paraId="7F614A05" w14:textId="77777777" w:rsidR="008A651C" w:rsidRDefault="00000000" w:rsidP="001F4087">
      <w:pPr>
        <w:spacing w:after="0"/>
      </w:pPr>
      <w:r>
        <w:rPr>
          <w:rFonts w:ascii="Courier New" w:hAnsi="Courier New"/>
          <w:sz w:val="20"/>
        </w:rPr>
        <w:t>R1# show vlan brief</w:t>
      </w:r>
    </w:p>
    <w:p w14:paraId="52619608" w14:textId="77777777" w:rsidR="008A651C" w:rsidRDefault="00000000" w:rsidP="001F4087">
      <w:pPr>
        <w:spacing w:after="0"/>
      </w:pPr>
      <w:r>
        <w:rPr>
          <w:rFonts w:ascii="Courier New" w:hAnsi="Courier New"/>
          <w:sz w:val="20"/>
        </w:rPr>
        <w:t>R1# show interfaces trunk</w:t>
      </w:r>
    </w:p>
    <w:p w14:paraId="04C58042" w14:textId="77777777" w:rsidR="008A651C" w:rsidRDefault="00000000" w:rsidP="001F4087">
      <w:pPr>
        <w:spacing w:after="0"/>
      </w:pPr>
      <w:r>
        <w:rPr>
          <w:rFonts w:ascii="Courier New" w:hAnsi="Courier New"/>
          <w:sz w:val="20"/>
        </w:rPr>
        <w:t>R1# show ip route</w:t>
      </w:r>
    </w:p>
    <w:p w14:paraId="27D6252A" w14:textId="77777777" w:rsidR="008A651C" w:rsidRDefault="00000000" w:rsidP="001F4087">
      <w:pPr>
        <w:spacing w:after="0"/>
      </w:pPr>
      <w:r>
        <w:rPr>
          <w:rFonts w:ascii="Courier New" w:hAnsi="Courier New"/>
          <w:sz w:val="20"/>
        </w:rPr>
        <w:t>R1# show ip ospf neighbor</w:t>
      </w:r>
    </w:p>
    <w:p w14:paraId="5D5C9725" w14:textId="77777777" w:rsidR="008A651C" w:rsidRDefault="00000000" w:rsidP="001F4087">
      <w:pPr>
        <w:spacing w:after="0"/>
      </w:pPr>
      <w:r>
        <w:rPr>
          <w:rFonts w:ascii="Courier New" w:hAnsi="Courier New"/>
          <w:sz w:val="20"/>
        </w:rPr>
        <w:t>R1# show port-security interface fa0/2</w:t>
      </w:r>
    </w:p>
    <w:p w14:paraId="441F4CF2" w14:textId="77777777" w:rsidR="008A651C" w:rsidRDefault="00000000" w:rsidP="001F4087">
      <w:pPr>
        <w:spacing w:after="0"/>
      </w:pPr>
      <w:r>
        <w:rPr>
          <w:rFonts w:ascii="Courier New" w:hAnsi="Courier New"/>
          <w:sz w:val="20"/>
        </w:rPr>
        <w:t>R1# show crypto isakmp sa</w:t>
      </w:r>
    </w:p>
    <w:p w14:paraId="7FD7A5F8" w14:textId="77777777" w:rsidR="008A651C" w:rsidRDefault="00000000" w:rsidP="001F4087">
      <w:r>
        <w:rPr>
          <w:rFonts w:ascii="Courier New" w:hAnsi="Courier New"/>
          <w:sz w:val="20"/>
        </w:rPr>
        <w:t>R1# show ssh</w:t>
      </w:r>
    </w:p>
    <w:p w14:paraId="0F0714EE" w14:textId="77777777" w:rsidR="008A651C" w:rsidRDefault="00000000">
      <w:pPr>
        <w:spacing w:line="312" w:lineRule="auto"/>
      </w:pPr>
      <w:r>
        <w:t>The verification phase confirmed successful routing convergence, secure tunnel establishment, VLAN isolation, and restricted administrative access.</w:t>
      </w:r>
    </w:p>
    <w:p w14:paraId="1DBAAF6D" w14:textId="77777777" w:rsidR="008A651C" w:rsidRDefault="00000000">
      <w:pPr>
        <w:pStyle w:val="Heading1"/>
      </w:pPr>
      <w:r>
        <w:rPr>
          <w:rFonts w:ascii="Times New Roman" w:hAnsi="Times New Roman"/>
        </w:rPr>
        <w:lastRenderedPageBreak/>
        <w:t>VI. Site-to-Site IPsec VPN</w:t>
      </w:r>
    </w:p>
    <w:p w14:paraId="1DE8AE95" w14:textId="47790CBC" w:rsidR="008A651C" w:rsidRDefault="00000000" w:rsidP="001F4087">
      <w:pPr>
        <w:spacing w:after="0" w:line="312" w:lineRule="auto"/>
      </w:pPr>
      <w:r>
        <w:br/>
        <w:t>Security Threat:</w:t>
      </w:r>
      <w:r>
        <w:br/>
        <w:t>Data transmitted between branches over public networks can be intercepted through packet sniffing or session hijacking.</w:t>
      </w:r>
      <w:r>
        <w:br/>
      </w:r>
      <w:r>
        <w:br/>
        <w:t>Mitigation Strategy:</w:t>
      </w:r>
      <w:r>
        <w:br/>
        <w:t>IPsec VPN creates encrypted tunnels using AES encryption and SHA hashing to ensure confidentiality and integrity.</w:t>
      </w:r>
      <w:r>
        <w:br/>
      </w:r>
      <w:r>
        <w:br/>
        <w:t>Technical Implementation:</w:t>
      </w:r>
    </w:p>
    <w:p w14:paraId="027E56A3" w14:textId="77777777" w:rsidR="008A651C" w:rsidRDefault="00000000" w:rsidP="001F4087">
      <w:pPr>
        <w:spacing w:after="0"/>
      </w:pPr>
      <w:r>
        <w:rPr>
          <w:rFonts w:ascii="Courier New" w:hAnsi="Courier New"/>
          <w:sz w:val="20"/>
        </w:rPr>
        <w:t>R1(config)#crypto isakmp policy 10</w:t>
      </w:r>
    </w:p>
    <w:p w14:paraId="43CE49C9" w14:textId="77777777" w:rsidR="008A651C" w:rsidRDefault="00000000" w:rsidP="001F4087">
      <w:pPr>
        <w:spacing w:after="0"/>
      </w:pPr>
      <w:r>
        <w:rPr>
          <w:rFonts w:ascii="Courier New" w:hAnsi="Courier New"/>
          <w:sz w:val="20"/>
        </w:rPr>
        <w:t>R1(config-isakmp)#encryption aes</w:t>
      </w:r>
    </w:p>
    <w:p w14:paraId="5BF1820E" w14:textId="77777777" w:rsidR="008A651C" w:rsidRDefault="00000000" w:rsidP="001F4087">
      <w:pPr>
        <w:spacing w:after="0"/>
      </w:pPr>
      <w:r>
        <w:rPr>
          <w:rFonts w:ascii="Courier New" w:hAnsi="Courier New"/>
          <w:sz w:val="20"/>
        </w:rPr>
        <w:t>R1(config-isakmp)#hash sha</w:t>
      </w:r>
    </w:p>
    <w:p w14:paraId="5B17425A" w14:textId="77777777" w:rsidR="008A651C" w:rsidRDefault="00000000" w:rsidP="001F4087">
      <w:pPr>
        <w:spacing w:after="0"/>
      </w:pPr>
      <w:r>
        <w:rPr>
          <w:rFonts w:ascii="Courier New" w:hAnsi="Courier New"/>
          <w:sz w:val="20"/>
        </w:rPr>
        <w:t>R1(config-isakmp)#authentication pre-share</w:t>
      </w:r>
    </w:p>
    <w:p w14:paraId="26596CC9" w14:textId="2080D3ED" w:rsidR="008A651C" w:rsidRDefault="00000000" w:rsidP="001F4087">
      <w:pPr>
        <w:spacing w:after="0"/>
      </w:pPr>
      <w:r>
        <w:rPr>
          <w:rFonts w:ascii="Courier New" w:hAnsi="Courier New"/>
          <w:sz w:val="20"/>
        </w:rPr>
        <w:t xml:space="preserve">R1(config)#crypto </w:t>
      </w:r>
      <w:proofErr w:type="spellStart"/>
      <w:r>
        <w:rPr>
          <w:rFonts w:ascii="Courier New" w:hAnsi="Courier New"/>
          <w:sz w:val="20"/>
        </w:rPr>
        <w:t>isakmp</w:t>
      </w:r>
      <w:proofErr w:type="spellEnd"/>
      <w:r>
        <w:rPr>
          <w:rFonts w:ascii="Courier New" w:hAnsi="Courier New"/>
          <w:sz w:val="20"/>
        </w:rPr>
        <w:t xml:space="preserve"> key </w:t>
      </w:r>
      <w:proofErr w:type="spellStart"/>
      <w:r w:rsidR="001F4087">
        <w:rPr>
          <w:rFonts w:ascii="Courier New" w:hAnsi="Courier New"/>
          <w:sz w:val="20"/>
        </w:rPr>
        <w:t>agex</w:t>
      </w:r>
      <w:proofErr w:type="spellEnd"/>
      <w:r>
        <w:rPr>
          <w:rFonts w:ascii="Courier New" w:hAnsi="Courier New"/>
          <w:sz w:val="20"/>
        </w:rPr>
        <w:t xml:space="preserve"> address 192.168.3.1</w:t>
      </w:r>
    </w:p>
    <w:p w14:paraId="4FAF18AF" w14:textId="77777777" w:rsidR="008A651C" w:rsidRDefault="00000000" w:rsidP="001F4087">
      <w:pPr>
        <w:spacing w:after="0"/>
      </w:pPr>
      <w:r>
        <w:rPr>
          <w:rFonts w:ascii="Courier New" w:hAnsi="Courier New"/>
          <w:sz w:val="20"/>
        </w:rPr>
        <w:t>R1(config)#crypto ipsec transform-set VPN_SET esp-aes esp-sha-hmac</w:t>
      </w:r>
    </w:p>
    <w:p w14:paraId="0B52DE39" w14:textId="77777777" w:rsidR="008A651C" w:rsidRDefault="00000000" w:rsidP="001F4087">
      <w:pPr>
        <w:spacing w:after="0"/>
      </w:pPr>
      <w:r>
        <w:rPr>
          <w:rFonts w:ascii="Courier New" w:hAnsi="Courier New"/>
          <w:sz w:val="20"/>
        </w:rPr>
        <w:t>R1(config)#crypto map VPN_MAP 10 ipsec-isakmp</w:t>
      </w:r>
    </w:p>
    <w:p w14:paraId="0523F2B9" w14:textId="77777777" w:rsidR="008A651C" w:rsidRDefault="00000000" w:rsidP="001F4087">
      <w:pPr>
        <w:spacing w:after="0"/>
      </w:pPr>
      <w:r>
        <w:rPr>
          <w:rFonts w:ascii="Courier New" w:hAnsi="Courier New"/>
          <w:sz w:val="20"/>
        </w:rPr>
        <w:t>R1(config-crypto-map)#set peer 192.168.3.1</w:t>
      </w:r>
    </w:p>
    <w:p w14:paraId="4F2357A8" w14:textId="77777777" w:rsidR="008A651C" w:rsidRDefault="00000000" w:rsidP="001F4087">
      <w:pPr>
        <w:spacing w:after="0"/>
      </w:pPr>
      <w:r>
        <w:rPr>
          <w:rFonts w:ascii="Courier New" w:hAnsi="Courier New"/>
          <w:sz w:val="20"/>
        </w:rPr>
        <w:t>R1(config-crypto-map)#set transform-set VPN_SET</w:t>
      </w:r>
    </w:p>
    <w:p w14:paraId="19E6A791" w14:textId="77777777" w:rsidR="008A651C" w:rsidRDefault="00000000" w:rsidP="001F4087">
      <w:pPr>
        <w:spacing w:before="240" w:after="0"/>
      </w:pPr>
      <w:r>
        <w:t>Verification &amp; Testing:</w:t>
      </w:r>
    </w:p>
    <w:p w14:paraId="40B72FDB" w14:textId="77777777" w:rsidR="008A651C" w:rsidRPr="001F4087" w:rsidRDefault="00000000" w:rsidP="001F4087">
      <w:pPr>
        <w:spacing w:after="0"/>
        <w:rPr>
          <w:rFonts w:ascii="Courier New" w:hAnsi="Courier New"/>
          <w:sz w:val="20"/>
        </w:rPr>
      </w:pPr>
      <w:r>
        <w:rPr>
          <w:rFonts w:ascii="Courier New" w:hAnsi="Courier New"/>
          <w:sz w:val="20"/>
        </w:rPr>
        <w:t>R1# show running-config</w:t>
      </w:r>
    </w:p>
    <w:p w14:paraId="4EB3B7A7" w14:textId="77777777" w:rsidR="008A651C" w:rsidRPr="001F4087" w:rsidRDefault="00000000" w:rsidP="001F4087">
      <w:pPr>
        <w:spacing w:after="0"/>
        <w:rPr>
          <w:rFonts w:ascii="Courier New" w:hAnsi="Courier New"/>
          <w:sz w:val="20"/>
        </w:rPr>
      </w:pPr>
      <w:r>
        <w:rPr>
          <w:rFonts w:ascii="Courier New" w:hAnsi="Courier New"/>
          <w:sz w:val="20"/>
        </w:rPr>
        <w:t>R1# show vlan brief</w:t>
      </w:r>
    </w:p>
    <w:p w14:paraId="5F996C5D" w14:textId="77777777" w:rsidR="008A651C" w:rsidRPr="001F4087" w:rsidRDefault="00000000" w:rsidP="001F4087">
      <w:pPr>
        <w:spacing w:after="0"/>
        <w:rPr>
          <w:rFonts w:ascii="Courier New" w:hAnsi="Courier New"/>
          <w:sz w:val="20"/>
        </w:rPr>
      </w:pPr>
      <w:r>
        <w:rPr>
          <w:rFonts w:ascii="Courier New" w:hAnsi="Courier New"/>
          <w:sz w:val="20"/>
        </w:rPr>
        <w:t>R1# show interfaces trunk</w:t>
      </w:r>
    </w:p>
    <w:p w14:paraId="1BDF1ECD" w14:textId="77777777" w:rsidR="008A651C" w:rsidRPr="001F4087" w:rsidRDefault="00000000" w:rsidP="001F4087">
      <w:pPr>
        <w:spacing w:after="0"/>
        <w:rPr>
          <w:rFonts w:ascii="Courier New" w:hAnsi="Courier New"/>
          <w:sz w:val="20"/>
        </w:rPr>
      </w:pPr>
      <w:r>
        <w:rPr>
          <w:rFonts w:ascii="Courier New" w:hAnsi="Courier New"/>
          <w:sz w:val="20"/>
        </w:rPr>
        <w:t>R1# show ip route</w:t>
      </w:r>
    </w:p>
    <w:p w14:paraId="59AD7158" w14:textId="77777777" w:rsidR="008A651C" w:rsidRPr="001F4087" w:rsidRDefault="00000000" w:rsidP="001F4087">
      <w:pPr>
        <w:spacing w:after="0"/>
        <w:rPr>
          <w:rFonts w:ascii="Courier New" w:hAnsi="Courier New"/>
          <w:sz w:val="20"/>
        </w:rPr>
      </w:pPr>
      <w:r>
        <w:rPr>
          <w:rFonts w:ascii="Courier New" w:hAnsi="Courier New"/>
          <w:sz w:val="20"/>
        </w:rPr>
        <w:t>R1# show ip ospf neighbor</w:t>
      </w:r>
    </w:p>
    <w:p w14:paraId="6DE212C2" w14:textId="77777777" w:rsidR="008A651C" w:rsidRPr="001F4087" w:rsidRDefault="00000000" w:rsidP="001F4087">
      <w:pPr>
        <w:spacing w:after="0"/>
        <w:rPr>
          <w:rFonts w:ascii="Courier New" w:hAnsi="Courier New"/>
          <w:sz w:val="20"/>
        </w:rPr>
      </w:pPr>
      <w:r>
        <w:rPr>
          <w:rFonts w:ascii="Courier New" w:hAnsi="Courier New"/>
          <w:sz w:val="20"/>
        </w:rPr>
        <w:t>R1# show port-security interface fa0/2</w:t>
      </w:r>
    </w:p>
    <w:p w14:paraId="14F69BDC" w14:textId="77777777" w:rsidR="008A651C" w:rsidRPr="001F4087" w:rsidRDefault="00000000" w:rsidP="001F4087">
      <w:pPr>
        <w:spacing w:after="0"/>
        <w:rPr>
          <w:rFonts w:ascii="Courier New" w:hAnsi="Courier New"/>
          <w:sz w:val="20"/>
        </w:rPr>
      </w:pPr>
      <w:r>
        <w:rPr>
          <w:rFonts w:ascii="Courier New" w:hAnsi="Courier New"/>
          <w:sz w:val="20"/>
        </w:rPr>
        <w:t>R1# show crypto isakmp sa</w:t>
      </w:r>
    </w:p>
    <w:p w14:paraId="53C5F24E" w14:textId="77777777" w:rsidR="008A651C" w:rsidRPr="001F4087" w:rsidRDefault="00000000" w:rsidP="001F4087">
      <w:pPr>
        <w:spacing w:after="0"/>
        <w:rPr>
          <w:rFonts w:ascii="Courier New" w:hAnsi="Courier New"/>
          <w:sz w:val="20"/>
        </w:rPr>
      </w:pPr>
      <w:r>
        <w:rPr>
          <w:rFonts w:ascii="Courier New" w:hAnsi="Courier New"/>
          <w:sz w:val="20"/>
        </w:rPr>
        <w:t>R1# show ssh</w:t>
      </w:r>
    </w:p>
    <w:p w14:paraId="6BED7AB1" w14:textId="77777777" w:rsidR="008A651C" w:rsidRDefault="00000000">
      <w:pPr>
        <w:spacing w:line="312" w:lineRule="auto"/>
      </w:pPr>
      <w:r>
        <w:t>The verification phase confirmed successful routing convergence, secure tunnel establishment, VLAN isolation, and restricted administrative access.</w:t>
      </w:r>
    </w:p>
    <w:p w14:paraId="1088C8C5" w14:textId="77777777" w:rsidR="008A651C" w:rsidRDefault="00000000">
      <w:pPr>
        <w:pStyle w:val="Heading1"/>
      </w:pPr>
      <w:r>
        <w:rPr>
          <w:rFonts w:ascii="Times New Roman" w:hAnsi="Times New Roman"/>
        </w:rPr>
        <w:t>VII. Management Plane Hardening</w:t>
      </w:r>
    </w:p>
    <w:p w14:paraId="6A8AF9C4" w14:textId="48360A9F" w:rsidR="008A651C" w:rsidRDefault="00000000" w:rsidP="001F4087">
      <w:pPr>
        <w:spacing w:after="0" w:line="312" w:lineRule="auto"/>
      </w:pPr>
      <w:r>
        <w:br/>
        <w:t>Security Threat:</w:t>
      </w:r>
      <w:r>
        <w:br/>
        <w:t>Routers and switches are vulnerable to brute-force login attempts, Telnet sniffing, and unauthorized remote management access.</w:t>
      </w:r>
      <w:r>
        <w:br/>
      </w:r>
      <w:r>
        <w:br/>
        <w:t>Mitigation Strategy:</w:t>
      </w:r>
      <w:r>
        <w:br/>
        <w:t>SSH replaces insecure Telnet sessions. Local authentication databases, encrypted passwords, login restrictions, and banners strengthen management security.</w:t>
      </w:r>
      <w:r>
        <w:br/>
      </w:r>
      <w:r>
        <w:br/>
        <w:t>Technical Implementation:</w:t>
      </w:r>
    </w:p>
    <w:p w14:paraId="709CC9FD" w14:textId="77777777" w:rsidR="008A651C" w:rsidRPr="001F4087" w:rsidRDefault="00000000" w:rsidP="001F4087">
      <w:pPr>
        <w:spacing w:after="0"/>
        <w:rPr>
          <w:rFonts w:ascii="Courier New" w:hAnsi="Courier New"/>
          <w:sz w:val="20"/>
        </w:rPr>
      </w:pPr>
      <w:r>
        <w:rPr>
          <w:rFonts w:ascii="Courier New" w:hAnsi="Courier New"/>
          <w:sz w:val="20"/>
        </w:rPr>
        <w:t>R1(config)#hostname R1</w:t>
      </w:r>
    </w:p>
    <w:p w14:paraId="49FDDD6E" w14:textId="0ED9C0EA" w:rsidR="008A651C" w:rsidRPr="001F4087" w:rsidRDefault="00000000" w:rsidP="001F4087">
      <w:pPr>
        <w:spacing w:after="0"/>
        <w:rPr>
          <w:rFonts w:ascii="Courier New" w:hAnsi="Courier New"/>
          <w:sz w:val="20"/>
        </w:rPr>
      </w:pPr>
      <w:r>
        <w:rPr>
          <w:rFonts w:ascii="Courier New" w:hAnsi="Courier New"/>
          <w:sz w:val="20"/>
        </w:rPr>
        <w:lastRenderedPageBreak/>
        <w:t xml:space="preserve">R1(config)#enable secret </w:t>
      </w:r>
      <w:proofErr w:type="spellStart"/>
      <w:r w:rsidR="001F4087">
        <w:rPr>
          <w:rFonts w:ascii="Courier New" w:hAnsi="Courier New"/>
          <w:sz w:val="20"/>
        </w:rPr>
        <w:t>agex</w:t>
      </w:r>
      <w:proofErr w:type="spellEnd"/>
      <w:r w:rsidR="001F4087">
        <w:rPr>
          <w:rFonts w:ascii="Courier New" w:hAnsi="Courier New"/>
          <w:sz w:val="20"/>
        </w:rPr>
        <w:t xml:space="preserve"> </w:t>
      </w:r>
      <w:r>
        <w:rPr>
          <w:rFonts w:ascii="Courier New" w:hAnsi="Courier New"/>
          <w:sz w:val="20"/>
        </w:rPr>
        <w:t>Admin</w:t>
      </w:r>
    </w:p>
    <w:p w14:paraId="2B249BCE" w14:textId="77777777" w:rsidR="008A651C" w:rsidRPr="001F4087" w:rsidRDefault="00000000" w:rsidP="001F4087">
      <w:pPr>
        <w:spacing w:after="0"/>
        <w:rPr>
          <w:rFonts w:ascii="Courier New" w:hAnsi="Courier New"/>
          <w:sz w:val="20"/>
        </w:rPr>
      </w:pPr>
      <w:r>
        <w:rPr>
          <w:rFonts w:ascii="Courier New" w:hAnsi="Courier New"/>
          <w:sz w:val="20"/>
        </w:rPr>
        <w:t>R1(config)#username admin privilege 15 secret StrongPass2026</w:t>
      </w:r>
    </w:p>
    <w:p w14:paraId="3679F552" w14:textId="5719AB9E" w:rsidR="008A651C" w:rsidRPr="001F4087" w:rsidRDefault="00000000" w:rsidP="001F4087">
      <w:pPr>
        <w:spacing w:after="0"/>
        <w:rPr>
          <w:rFonts w:ascii="Courier New" w:hAnsi="Courier New"/>
          <w:sz w:val="20"/>
        </w:rPr>
      </w:pPr>
      <w:r>
        <w:rPr>
          <w:rFonts w:ascii="Courier New" w:hAnsi="Courier New"/>
          <w:sz w:val="20"/>
        </w:rPr>
        <w:t xml:space="preserve">R1(config)#ip domain-name </w:t>
      </w:r>
      <w:proofErr w:type="spellStart"/>
      <w:r w:rsidR="001F4087">
        <w:rPr>
          <w:rFonts w:ascii="Courier New" w:hAnsi="Courier New"/>
          <w:sz w:val="20"/>
        </w:rPr>
        <w:t>agex</w:t>
      </w:r>
      <w:r>
        <w:rPr>
          <w:rFonts w:ascii="Courier New" w:hAnsi="Courier New"/>
          <w:sz w:val="20"/>
        </w:rPr>
        <w:t>.local</w:t>
      </w:r>
      <w:proofErr w:type="spellEnd"/>
    </w:p>
    <w:p w14:paraId="7FC50933" w14:textId="77777777" w:rsidR="008A651C" w:rsidRPr="001F4087" w:rsidRDefault="00000000" w:rsidP="001F4087">
      <w:pPr>
        <w:spacing w:after="0"/>
        <w:rPr>
          <w:rFonts w:ascii="Courier New" w:hAnsi="Courier New"/>
          <w:sz w:val="20"/>
        </w:rPr>
      </w:pPr>
      <w:r>
        <w:rPr>
          <w:rFonts w:ascii="Courier New" w:hAnsi="Courier New"/>
          <w:sz w:val="20"/>
        </w:rPr>
        <w:t>R1(config)#crypto key generate rsa</w:t>
      </w:r>
    </w:p>
    <w:p w14:paraId="44FEF57E" w14:textId="77777777" w:rsidR="008A651C" w:rsidRPr="001F4087" w:rsidRDefault="00000000" w:rsidP="001F4087">
      <w:pPr>
        <w:spacing w:after="0"/>
        <w:rPr>
          <w:rFonts w:ascii="Courier New" w:hAnsi="Courier New"/>
          <w:sz w:val="20"/>
        </w:rPr>
      </w:pPr>
      <w:r>
        <w:rPr>
          <w:rFonts w:ascii="Courier New" w:hAnsi="Courier New"/>
          <w:sz w:val="20"/>
        </w:rPr>
        <w:t>R1(config)#ip ssh version 2</w:t>
      </w:r>
    </w:p>
    <w:p w14:paraId="041CC84E" w14:textId="77777777" w:rsidR="008A651C" w:rsidRPr="001F4087" w:rsidRDefault="00000000" w:rsidP="001F4087">
      <w:pPr>
        <w:spacing w:after="0"/>
        <w:rPr>
          <w:rFonts w:ascii="Courier New" w:hAnsi="Courier New"/>
          <w:sz w:val="20"/>
        </w:rPr>
      </w:pPr>
      <w:r>
        <w:rPr>
          <w:rFonts w:ascii="Courier New" w:hAnsi="Courier New"/>
          <w:sz w:val="20"/>
        </w:rPr>
        <w:t>R1(config)#line vty 0 4</w:t>
      </w:r>
    </w:p>
    <w:p w14:paraId="5F3D1088" w14:textId="77777777" w:rsidR="008A651C" w:rsidRPr="001F4087" w:rsidRDefault="00000000" w:rsidP="001F4087">
      <w:pPr>
        <w:spacing w:after="0"/>
        <w:rPr>
          <w:rFonts w:ascii="Courier New" w:hAnsi="Courier New"/>
          <w:sz w:val="20"/>
        </w:rPr>
      </w:pPr>
      <w:r>
        <w:rPr>
          <w:rFonts w:ascii="Courier New" w:hAnsi="Courier New"/>
          <w:sz w:val="20"/>
        </w:rPr>
        <w:t>R1(config-line)#login local</w:t>
      </w:r>
    </w:p>
    <w:p w14:paraId="44B01416" w14:textId="77777777" w:rsidR="008A651C" w:rsidRPr="001F4087" w:rsidRDefault="00000000" w:rsidP="001F4087">
      <w:pPr>
        <w:spacing w:after="0"/>
        <w:rPr>
          <w:rFonts w:ascii="Courier New" w:hAnsi="Courier New"/>
          <w:sz w:val="20"/>
        </w:rPr>
      </w:pPr>
      <w:r>
        <w:rPr>
          <w:rFonts w:ascii="Courier New" w:hAnsi="Courier New"/>
          <w:sz w:val="20"/>
        </w:rPr>
        <w:t>R1(config-line)#transport input ssh</w:t>
      </w:r>
    </w:p>
    <w:p w14:paraId="31FF724D" w14:textId="77777777" w:rsidR="008A651C" w:rsidRPr="001F4087" w:rsidRDefault="00000000" w:rsidP="001F4087">
      <w:pPr>
        <w:spacing w:after="0"/>
        <w:rPr>
          <w:rFonts w:ascii="Courier New" w:hAnsi="Courier New"/>
          <w:sz w:val="20"/>
        </w:rPr>
      </w:pPr>
      <w:r>
        <w:rPr>
          <w:rFonts w:ascii="Courier New" w:hAnsi="Courier New"/>
          <w:sz w:val="20"/>
        </w:rPr>
        <w:t>R1(config)#login block-for 120 attempts 3 within 60</w:t>
      </w:r>
    </w:p>
    <w:p w14:paraId="2FD0B370" w14:textId="77777777" w:rsidR="008A651C" w:rsidRDefault="00000000" w:rsidP="001F4087">
      <w:pPr>
        <w:spacing w:before="240" w:after="0"/>
      </w:pPr>
      <w:r>
        <w:t>Verification &amp; Testing:</w:t>
      </w:r>
    </w:p>
    <w:p w14:paraId="7480A3C1" w14:textId="77777777" w:rsidR="008A651C" w:rsidRPr="001F4087" w:rsidRDefault="00000000" w:rsidP="001F4087">
      <w:pPr>
        <w:spacing w:after="0"/>
        <w:rPr>
          <w:rFonts w:ascii="Courier New" w:hAnsi="Courier New"/>
          <w:sz w:val="20"/>
        </w:rPr>
      </w:pPr>
      <w:r>
        <w:rPr>
          <w:rFonts w:ascii="Courier New" w:hAnsi="Courier New"/>
          <w:sz w:val="20"/>
        </w:rPr>
        <w:t>R1# show running-config</w:t>
      </w:r>
    </w:p>
    <w:p w14:paraId="06171BAD" w14:textId="77777777" w:rsidR="008A651C" w:rsidRPr="001F4087" w:rsidRDefault="00000000" w:rsidP="001F4087">
      <w:pPr>
        <w:spacing w:after="0"/>
        <w:rPr>
          <w:rFonts w:ascii="Courier New" w:hAnsi="Courier New"/>
          <w:sz w:val="20"/>
        </w:rPr>
      </w:pPr>
      <w:r>
        <w:rPr>
          <w:rFonts w:ascii="Courier New" w:hAnsi="Courier New"/>
          <w:sz w:val="20"/>
        </w:rPr>
        <w:t>R1# show vlan brief</w:t>
      </w:r>
    </w:p>
    <w:p w14:paraId="3F8D795D" w14:textId="77777777" w:rsidR="008A651C" w:rsidRPr="001F4087" w:rsidRDefault="00000000" w:rsidP="001F4087">
      <w:pPr>
        <w:spacing w:after="0"/>
        <w:rPr>
          <w:rFonts w:ascii="Courier New" w:hAnsi="Courier New"/>
          <w:sz w:val="20"/>
        </w:rPr>
      </w:pPr>
      <w:r>
        <w:rPr>
          <w:rFonts w:ascii="Courier New" w:hAnsi="Courier New"/>
          <w:sz w:val="20"/>
        </w:rPr>
        <w:t>R1# show interfaces trunk</w:t>
      </w:r>
    </w:p>
    <w:p w14:paraId="3175C37F" w14:textId="77777777" w:rsidR="008A651C" w:rsidRPr="001F4087" w:rsidRDefault="00000000" w:rsidP="001F4087">
      <w:pPr>
        <w:spacing w:after="0"/>
        <w:rPr>
          <w:rFonts w:ascii="Courier New" w:hAnsi="Courier New"/>
          <w:sz w:val="20"/>
        </w:rPr>
      </w:pPr>
      <w:r>
        <w:rPr>
          <w:rFonts w:ascii="Courier New" w:hAnsi="Courier New"/>
          <w:sz w:val="20"/>
        </w:rPr>
        <w:t>R1# show ip route</w:t>
      </w:r>
    </w:p>
    <w:p w14:paraId="0DD9A965" w14:textId="77777777" w:rsidR="008A651C" w:rsidRPr="001F4087" w:rsidRDefault="00000000" w:rsidP="001F4087">
      <w:pPr>
        <w:spacing w:after="0"/>
        <w:rPr>
          <w:rFonts w:ascii="Courier New" w:hAnsi="Courier New"/>
          <w:sz w:val="20"/>
        </w:rPr>
      </w:pPr>
      <w:r>
        <w:rPr>
          <w:rFonts w:ascii="Courier New" w:hAnsi="Courier New"/>
          <w:sz w:val="20"/>
        </w:rPr>
        <w:t>R1# show ip ospf neighbor</w:t>
      </w:r>
    </w:p>
    <w:p w14:paraId="72443B64" w14:textId="77777777" w:rsidR="008A651C" w:rsidRPr="001F4087" w:rsidRDefault="00000000" w:rsidP="001F4087">
      <w:pPr>
        <w:spacing w:after="0"/>
        <w:rPr>
          <w:rFonts w:ascii="Courier New" w:hAnsi="Courier New"/>
          <w:sz w:val="20"/>
        </w:rPr>
      </w:pPr>
      <w:r>
        <w:rPr>
          <w:rFonts w:ascii="Courier New" w:hAnsi="Courier New"/>
          <w:sz w:val="20"/>
        </w:rPr>
        <w:t>R1# show port-security interface fa0/2</w:t>
      </w:r>
    </w:p>
    <w:p w14:paraId="3EA751E8" w14:textId="77777777" w:rsidR="008A651C" w:rsidRPr="001F4087" w:rsidRDefault="00000000" w:rsidP="001F4087">
      <w:pPr>
        <w:spacing w:after="0"/>
        <w:rPr>
          <w:rFonts w:ascii="Courier New" w:hAnsi="Courier New"/>
          <w:sz w:val="20"/>
        </w:rPr>
      </w:pPr>
      <w:r>
        <w:rPr>
          <w:rFonts w:ascii="Courier New" w:hAnsi="Courier New"/>
          <w:sz w:val="20"/>
        </w:rPr>
        <w:t>R1# show crypto isakmp sa</w:t>
      </w:r>
    </w:p>
    <w:p w14:paraId="33FDFE62" w14:textId="77777777" w:rsidR="008A651C" w:rsidRPr="001F4087" w:rsidRDefault="00000000" w:rsidP="001F4087">
      <w:pPr>
        <w:spacing w:after="0"/>
        <w:rPr>
          <w:rFonts w:ascii="Courier New" w:hAnsi="Courier New"/>
          <w:sz w:val="20"/>
        </w:rPr>
      </w:pPr>
      <w:r>
        <w:rPr>
          <w:rFonts w:ascii="Courier New" w:hAnsi="Courier New"/>
          <w:sz w:val="20"/>
        </w:rPr>
        <w:t>R1# show ssh</w:t>
      </w:r>
    </w:p>
    <w:p w14:paraId="3214CBEC" w14:textId="77777777" w:rsidR="008A651C" w:rsidRDefault="00000000">
      <w:pPr>
        <w:spacing w:line="312" w:lineRule="auto"/>
      </w:pPr>
      <w:r>
        <w:t>The verification phase confirmed successful routing convergence, secure tunnel establishment, VLAN isolation, and restricted administrative access.</w:t>
      </w:r>
    </w:p>
    <w:p w14:paraId="62DFD9CD" w14:textId="77777777" w:rsidR="008A651C" w:rsidRDefault="00000000">
      <w:pPr>
        <w:pStyle w:val="Heading1"/>
      </w:pPr>
      <w:r>
        <w:rPr>
          <w:rFonts w:ascii="Times New Roman" w:hAnsi="Times New Roman"/>
        </w:rPr>
        <w:t>VIII. Security Comparison Tables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2"/>
        <w:gridCol w:w="2412"/>
        <w:gridCol w:w="2412"/>
      </w:tblGrid>
      <w:tr w:rsidR="008A651C" w14:paraId="314CD306" w14:textId="77777777" w:rsidTr="001F4087">
        <w:trPr>
          <w:jc w:val="center"/>
        </w:trPr>
        <w:tc>
          <w:tcPr>
            <w:tcW w:w="2412" w:type="dxa"/>
            <w:shd w:val="clear" w:color="auto" w:fill="D9D9D9" w:themeFill="background1" w:themeFillShade="D9"/>
          </w:tcPr>
          <w:p w14:paraId="40B368BC" w14:textId="77777777" w:rsidR="008A651C" w:rsidRPr="001F4087" w:rsidRDefault="00000000" w:rsidP="001F4087">
            <w:pPr>
              <w:spacing w:after="0"/>
            </w:pPr>
            <w:r w:rsidRPr="001F4087">
              <w:t>Feature</w:t>
            </w:r>
          </w:p>
        </w:tc>
        <w:tc>
          <w:tcPr>
            <w:tcW w:w="2412" w:type="dxa"/>
            <w:shd w:val="clear" w:color="auto" w:fill="D9D9D9" w:themeFill="background1" w:themeFillShade="D9"/>
          </w:tcPr>
          <w:p w14:paraId="3DC5D747" w14:textId="77777777" w:rsidR="008A651C" w:rsidRPr="001F4087" w:rsidRDefault="00000000" w:rsidP="001F4087">
            <w:pPr>
              <w:spacing w:after="0"/>
              <w:rPr>
                <w:b/>
                <w:bCs/>
              </w:rPr>
            </w:pPr>
            <w:r w:rsidRPr="001F4087">
              <w:rPr>
                <w:b/>
                <w:bCs/>
              </w:rPr>
              <w:t>Static Routing</w:t>
            </w:r>
          </w:p>
        </w:tc>
        <w:tc>
          <w:tcPr>
            <w:tcW w:w="2412" w:type="dxa"/>
            <w:shd w:val="clear" w:color="auto" w:fill="D9D9D9" w:themeFill="background1" w:themeFillShade="D9"/>
          </w:tcPr>
          <w:p w14:paraId="69E0969B" w14:textId="77777777" w:rsidR="008A651C" w:rsidRPr="001F4087" w:rsidRDefault="00000000" w:rsidP="001F4087">
            <w:pPr>
              <w:spacing w:after="0"/>
              <w:rPr>
                <w:b/>
                <w:bCs/>
              </w:rPr>
            </w:pPr>
            <w:r w:rsidRPr="001F4087">
              <w:rPr>
                <w:b/>
                <w:bCs/>
              </w:rPr>
              <w:t>Dynamic Routing</w:t>
            </w:r>
          </w:p>
        </w:tc>
        <w:tc>
          <w:tcPr>
            <w:tcW w:w="2412" w:type="dxa"/>
            <w:shd w:val="clear" w:color="auto" w:fill="D9D9D9" w:themeFill="background1" w:themeFillShade="D9"/>
          </w:tcPr>
          <w:p w14:paraId="67FEB403" w14:textId="77777777" w:rsidR="008A651C" w:rsidRPr="001F4087" w:rsidRDefault="00000000" w:rsidP="001F4087">
            <w:pPr>
              <w:spacing w:after="0"/>
              <w:rPr>
                <w:b/>
                <w:bCs/>
              </w:rPr>
            </w:pPr>
            <w:r w:rsidRPr="001F4087">
              <w:rPr>
                <w:b/>
                <w:bCs/>
              </w:rPr>
              <w:t>Security Impact</w:t>
            </w:r>
          </w:p>
        </w:tc>
      </w:tr>
      <w:tr w:rsidR="008A651C" w14:paraId="30CF73C6" w14:textId="77777777" w:rsidTr="001F4087">
        <w:trPr>
          <w:jc w:val="center"/>
        </w:trPr>
        <w:tc>
          <w:tcPr>
            <w:tcW w:w="2412" w:type="dxa"/>
            <w:shd w:val="clear" w:color="auto" w:fill="D9D9D9" w:themeFill="background1" w:themeFillShade="D9"/>
            <w:vAlign w:val="center"/>
          </w:tcPr>
          <w:p w14:paraId="6B48514A" w14:textId="77777777" w:rsidR="008A651C" w:rsidRPr="001F4087" w:rsidRDefault="00000000" w:rsidP="001F4087">
            <w:pPr>
              <w:spacing w:after="0"/>
            </w:pPr>
            <w:r w:rsidRPr="001F4087">
              <w:t>Configuration</w:t>
            </w:r>
          </w:p>
        </w:tc>
        <w:tc>
          <w:tcPr>
            <w:tcW w:w="2412" w:type="dxa"/>
            <w:vAlign w:val="center"/>
          </w:tcPr>
          <w:p w14:paraId="506361FE" w14:textId="77777777" w:rsidR="008A651C" w:rsidRDefault="00000000" w:rsidP="001F4087">
            <w:pPr>
              <w:spacing w:after="0"/>
            </w:pPr>
            <w:r>
              <w:t>Manual</w:t>
            </w:r>
          </w:p>
        </w:tc>
        <w:tc>
          <w:tcPr>
            <w:tcW w:w="2412" w:type="dxa"/>
            <w:vAlign w:val="center"/>
          </w:tcPr>
          <w:p w14:paraId="0FB32C83" w14:textId="77777777" w:rsidR="008A651C" w:rsidRDefault="00000000" w:rsidP="001F4087">
            <w:pPr>
              <w:spacing w:after="0"/>
            </w:pPr>
            <w:r>
              <w:t>Automatic</w:t>
            </w:r>
          </w:p>
        </w:tc>
        <w:tc>
          <w:tcPr>
            <w:tcW w:w="2412" w:type="dxa"/>
            <w:vAlign w:val="center"/>
          </w:tcPr>
          <w:p w14:paraId="67BF4BE5" w14:textId="77777777" w:rsidR="008A651C" w:rsidRDefault="00000000" w:rsidP="001F4087">
            <w:pPr>
              <w:spacing w:after="0"/>
            </w:pPr>
            <w:r>
              <w:t>Dynamic routing requires authentication</w:t>
            </w:r>
          </w:p>
        </w:tc>
      </w:tr>
      <w:tr w:rsidR="008A651C" w14:paraId="3C9CF840" w14:textId="77777777" w:rsidTr="001F4087">
        <w:trPr>
          <w:jc w:val="center"/>
        </w:trPr>
        <w:tc>
          <w:tcPr>
            <w:tcW w:w="2412" w:type="dxa"/>
            <w:shd w:val="clear" w:color="auto" w:fill="D9D9D9" w:themeFill="background1" w:themeFillShade="D9"/>
            <w:vAlign w:val="center"/>
          </w:tcPr>
          <w:p w14:paraId="219935C5" w14:textId="77777777" w:rsidR="008A651C" w:rsidRPr="001F4087" w:rsidRDefault="00000000" w:rsidP="001F4087">
            <w:pPr>
              <w:spacing w:after="0"/>
            </w:pPr>
            <w:r w:rsidRPr="001F4087">
              <w:t>Scalability</w:t>
            </w:r>
          </w:p>
        </w:tc>
        <w:tc>
          <w:tcPr>
            <w:tcW w:w="2412" w:type="dxa"/>
            <w:vAlign w:val="center"/>
          </w:tcPr>
          <w:p w14:paraId="0DB07AF2" w14:textId="77777777" w:rsidR="008A651C" w:rsidRDefault="00000000" w:rsidP="001F4087">
            <w:pPr>
              <w:spacing w:after="0"/>
            </w:pPr>
            <w:r>
              <w:t>Low</w:t>
            </w:r>
          </w:p>
        </w:tc>
        <w:tc>
          <w:tcPr>
            <w:tcW w:w="2412" w:type="dxa"/>
            <w:vAlign w:val="center"/>
          </w:tcPr>
          <w:p w14:paraId="4669481E" w14:textId="77777777" w:rsidR="008A651C" w:rsidRDefault="00000000" w:rsidP="001F4087">
            <w:pPr>
              <w:spacing w:after="0"/>
            </w:pPr>
            <w:r>
              <w:t>High</w:t>
            </w:r>
          </w:p>
        </w:tc>
        <w:tc>
          <w:tcPr>
            <w:tcW w:w="2412" w:type="dxa"/>
            <w:vAlign w:val="center"/>
          </w:tcPr>
          <w:p w14:paraId="50007533" w14:textId="77777777" w:rsidR="008A651C" w:rsidRDefault="00000000" w:rsidP="001F4087">
            <w:pPr>
              <w:spacing w:after="0"/>
            </w:pPr>
            <w:r>
              <w:t>Dynamic protocols increase attack surface</w:t>
            </w:r>
          </w:p>
        </w:tc>
      </w:tr>
      <w:tr w:rsidR="008A651C" w14:paraId="34BB66B3" w14:textId="77777777" w:rsidTr="001F4087">
        <w:trPr>
          <w:jc w:val="center"/>
        </w:trPr>
        <w:tc>
          <w:tcPr>
            <w:tcW w:w="2412" w:type="dxa"/>
            <w:shd w:val="clear" w:color="auto" w:fill="D9D9D9" w:themeFill="background1" w:themeFillShade="D9"/>
            <w:vAlign w:val="center"/>
          </w:tcPr>
          <w:p w14:paraId="6CEC771B" w14:textId="77777777" w:rsidR="008A651C" w:rsidRPr="001F4087" w:rsidRDefault="00000000" w:rsidP="001F4087">
            <w:pPr>
              <w:spacing w:after="0"/>
            </w:pPr>
            <w:r w:rsidRPr="001F4087">
              <w:t>Updates</w:t>
            </w:r>
          </w:p>
        </w:tc>
        <w:tc>
          <w:tcPr>
            <w:tcW w:w="2412" w:type="dxa"/>
            <w:vAlign w:val="center"/>
          </w:tcPr>
          <w:p w14:paraId="46A22811" w14:textId="77777777" w:rsidR="008A651C" w:rsidRDefault="00000000" w:rsidP="001F4087">
            <w:pPr>
              <w:spacing w:after="0"/>
            </w:pPr>
            <w:r>
              <w:t>Administrator controlled</w:t>
            </w:r>
          </w:p>
        </w:tc>
        <w:tc>
          <w:tcPr>
            <w:tcW w:w="2412" w:type="dxa"/>
            <w:vAlign w:val="center"/>
          </w:tcPr>
          <w:p w14:paraId="55E7E552" w14:textId="77777777" w:rsidR="008A651C" w:rsidRDefault="00000000" w:rsidP="001F4087">
            <w:pPr>
              <w:spacing w:after="0"/>
            </w:pPr>
            <w:r>
              <w:t>Automatic exchanges</w:t>
            </w:r>
          </w:p>
        </w:tc>
        <w:tc>
          <w:tcPr>
            <w:tcW w:w="2412" w:type="dxa"/>
            <w:vAlign w:val="center"/>
          </w:tcPr>
          <w:p w14:paraId="3C557021" w14:textId="77777777" w:rsidR="008A651C" w:rsidRDefault="00000000" w:rsidP="001F4087">
            <w:pPr>
              <w:spacing w:after="0"/>
            </w:pPr>
            <w:r>
              <w:t>Untrusted updates may cause route injection</w:t>
            </w:r>
          </w:p>
        </w:tc>
      </w:tr>
      <w:tr w:rsidR="008A651C" w14:paraId="1B4F94A8" w14:textId="77777777" w:rsidTr="001F4087">
        <w:trPr>
          <w:jc w:val="center"/>
        </w:trPr>
        <w:tc>
          <w:tcPr>
            <w:tcW w:w="2412" w:type="dxa"/>
            <w:shd w:val="clear" w:color="auto" w:fill="D9D9D9" w:themeFill="background1" w:themeFillShade="D9"/>
            <w:vAlign w:val="center"/>
          </w:tcPr>
          <w:p w14:paraId="145FAA29" w14:textId="77777777" w:rsidR="008A651C" w:rsidRPr="001F4087" w:rsidRDefault="00000000" w:rsidP="001F4087">
            <w:pPr>
              <w:spacing w:after="0"/>
            </w:pPr>
            <w:r w:rsidRPr="001F4087">
              <w:t>Overhead</w:t>
            </w:r>
          </w:p>
        </w:tc>
        <w:tc>
          <w:tcPr>
            <w:tcW w:w="2412" w:type="dxa"/>
            <w:vAlign w:val="center"/>
          </w:tcPr>
          <w:p w14:paraId="350FA529" w14:textId="77777777" w:rsidR="008A651C" w:rsidRDefault="00000000" w:rsidP="001F4087">
            <w:pPr>
              <w:spacing w:after="0"/>
            </w:pPr>
            <w:r>
              <w:t>Low</w:t>
            </w:r>
          </w:p>
        </w:tc>
        <w:tc>
          <w:tcPr>
            <w:tcW w:w="2412" w:type="dxa"/>
            <w:vAlign w:val="center"/>
          </w:tcPr>
          <w:p w14:paraId="343FED90" w14:textId="77777777" w:rsidR="008A651C" w:rsidRDefault="00000000" w:rsidP="001F4087">
            <w:pPr>
              <w:spacing w:after="0"/>
            </w:pPr>
            <w:r>
              <w:t>Medium/High</w:t>
            </w:r>
          </w:p>
        </w:tc>
        <w:tc>
          <w:tcPr>
            <w:tcW w:w="2412" w:type="dxa"/>
            <w:vAlign w:val="center"/>
          </w:tcPr>
          <w:p w14:paraId="138974B9" w14:textId="77777777" w:rsidR="008A651C" w:rsidRDefault="00000000" w:rsidP="001F4087">
            <w:pPr>
              <w:spacing w:after="0"/>
            </w:pPr>
            <w:r>
              <w:t>OSPF authentication mitigates risks</w:t>
            </w:r>
          </w:p>
        </w:tc>
      </w:tr>
    </w:tbl>
    <w:p w14:paraId="5706B464" w14:textId="77777777" w:rsidR="008A651C" w:rsidRDefault="008A651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3216"/>
        <w:gridCol w:w="3216"/>
      </w:tblGrid>
      <w:tr w:rsidR="008A651C" w14:paraId="5763450E" w14:textId="77777777" w:rsidTr="001F4087">
        <w:trPr>
          <w:jc w:val="center"/>
        </w:trPr>
        <w:tc>
          <w:tcPr>
            <w:tcW w:w="3216" w:type="dxa"/>
            <w:shd w:val="clear" w:color="auto" w:fill="D9D9D9" w:themeFill="background1" w:themeFillShade="D9"/>
          </w:tcPr>
          <w:p w14:paraId="3743457B" w14:textId="77777777" w:rsidR="008A651C" w:rsidRPr="001F4087" w:rsidRDefault="00000000" w:rsidP="001F4087">
            <w:pPr>
              <w:spacing w:after="0"/>
            </w:pPr>
            <w:r w:rsidRPr="001F4087">
              <w:t>Threat</w:t>
            </w:r>
          </w:p>
        </w:tc>
        <w:tc>
          <w:tcPr>
            <w:tcW w:w="3216" w:type="dxa"/>
            <w:shd w:val="clear" w:color="auto" w:fill="D9D9D9" w:themeFill="background1" w:themeFillShade="D9"/>
          </w:tcPr>
          <w:p w14:paraId="2ACD61C4" w14:textId="77777777" w:rsidR="008A651C" w:rsidRPr="001F4087" w:rsidRDefault="00000000" w:rsidP="001F4087">
            <w:pPr>
              <w:spacing w:after="0"/>
              <w:rPr>
                <w:b/>
                <w:bCs/>
              </w:rPr>
            </w:pPr>
            <w:r w:rsidRPr="001F4087">
              <w:rPr>
                <w:b/>
                <w:bCs/>
              </w:rPr>
              <w:t>Mitigation Technology</w:t>
            </w:r>
          </w:p>
        </w:tc>
        <w:tc>
          <w:tcPr>
            <w:tcW w:w="3216" w:type="dxa"/>
            <w:shd w:val="clear" w:color="auto" w:fill="D9D9D9" w:themeFill="background1" w:themeFillShade="D9"/>
          </w:tcPr>
          <w:p w14:paraId="242C6D21" w14:textId="77777777" w:rsidR="008A651C" w:rsidRPr="001F4087" w:rsidRDefault="00000000" w:rsidP="001F4087">
            <w:pPr>
              <w:spacing w:after="0"/>
              <w:rPr>
                <w:b/>
                <w:bCs/>
              </w:rPr>
            </w:pPr>
            <w:r w:rsidRPr="001F4087">
              <w:rPr>
                <w:b/>
                <w:bCs/>
              </w:rPr>
              <w:t>Security Benefit</w:t>
            </w:r>
          </w:p>
        </w:tc>
      </w:tr>
      <w:tr w:rsidR="008A651C" w14:paraId="60263752" w14:textId="77777777" w:rsidTr="001F4087">
        <w:trPr>
          <w:jc w:val="center"/>
        </w:trPr>
        <w:tc>
          <w:tcPr>
            <w:tcW w:w="3216" w:type="dxa"/>
            <w:shd w:val="clear" w:color="auto" w:fill="D9D9D9" w:themeFill="background1" w:themeFillShade="D9"/>
            <w:vAlign w:val="center"/>
          </w:tcPr>
          <w:p w14:paraId="165D2186" w14:textId="77777777" w:rsidR="008A651C" w:rsidRPr="001F4087" w:rsidRDefault="00000000" w:rsidP="001F4087">
            <w:pPr>
              <w:spacing w:after="0"/>
            </w:pPr>
            <w:r w:rsidRPr="001F4087">
              <w:t>MAC Spoofing</w:t>
            </w:r>
          </w:p>
        </w:tc>
        <w:tc>
          <w:tcPr>
            <w:tcW w:w="3216" w:type="dxa"/>
            <w:vAlign w:val="center"/>
          </w:tcPr>
          <w:p w14:paraId="0DDBD9B0" w14:textId="77777777" w:rsidR="008A651C" w:rsidRDefault="00000000" w:rsidP="001F4087">
            <w:pPr>
              <w:spacing w:after="0"/>
            </w:pPr>
            <w:r>
              <w:t>Port Security</w:t>
            </w:r>
          </w:p>
        </w:tc>
        <w:tc>
          <w:tcPr>
            <w:tcW w:w="3216" w:type="dxa"/>
            <w:vAlign w:val="center"/>
          </w:tcPr>
          <w:p w14:paraId="463AFDC5" w14:textId="77777777" w:rsidR="008A651C" w:rsidRDefault="00000000" w:rsidP="001F4087">
            <w:pPr>
              <w:spacing w:after="0"/>
            </w:pPr>
            <w:r>
              <w:t>Unauthorized devices are blocked</w:t>
            </w:r>
          </w:p>
        </w:tc>
      </w:tr>
      <w:tr w:rsidR="008A651C" w14:paraId="2077737A" w14:textId="77777777" w:rsidTr="001F4087">
        <w:trPr>
          <w:jc w:val="center"/>
        </w:trPr>
        <w:tc>
          <w:tcPr>
            <w:tcW w:w="3216" w:type="dxa"/>
            <w:shd w:val="clear" w:color="auto" w:fill="D9D9D9" w:themeFill="background1" w:themeFillShade="D9"/>
            <w:vAlign w:val="center"/>
          </w:tcPr>
          <w:p w14:paraId="35252CF1" w14:textId="77777777" w:rsidR="008A651C" w:rsidRPr="001F4087" w:rsidRDefault="00000000" w:rsidP="001F4087">
            <w:pPr>
              <w:spacing w:after="0"/>
            </w:pPr>
            <w:r w:rsidRPr="001F4087">
              <w:t>Route Injection</w:t>
            </w:r>
          </w:p>
        </w:tc>
        <w:tc>
          <w:tcPr>
            <w:tcW w:w="3216" w:type="dxa"/>
            <w:vAlign w:val="center"/>
          </w:tcPr>
          <w:p w14:paraId="6E39DF75" w14:textId="77777777" w:rsidR="008A651C" w:rsidRDefault="00000000" w:rsidP="001F4087">
            <w:pPr>
              <w:spacing w:after="0"/>
            </w:pPr>
            <w:r>
              <w:t>OSPF MD5 Authentication</w:t>
            </w:r>
          </w:p>
        </w:tc>
        <w:tc>
          <w:tcPr>
            <w:tcW w:w="3216" w:type="dxa"/>
            <w:vAlign w:val="center"/>
          </w:tcPr>
          <w:p w14:paraId="3D3E7767" w14:textId="77777777" w:rsidR="008A651C" w:rsidRDefault="00000000" w:rsidP="001F4087">
            <w:pPr>
              <w:spacing w:after="0"/>
            </w:pPr>
            <w:r>
              <w:t>Trusted routing only</w:t>
            </w:r>
          </w:p>
        </w:tc>
      </w:tr>
      <w:tr w:rsidR="008A651C" w14:paraId="44A163ED" w14:textId="77777777" w:rsidTr="001F4087">
        <w:trPr>
          <w:jc w:val="center"/>
        </w:trPr>
        <w:tc>
          <w:tcPr>
            <w:tcW w:w="3216" w:type="dxa"/>
            <w:shd w:val="clear" w:color="auto" w:fill="D9D9D9" w:themeFill="background1" w:themeFillShade="D9"/>
            <w:vAlign w:val="center"/>
          </w:tcPr>
          <w:p w14:paraId="2195C69F" w14:textId="77777777" w:rsidR="008A651C" w:rsidRPr="001F4087" w:rsidRDefault="00000000" w:rsidP="001F4087">
            <w:pPr>
              <w:spacing w:after="0"/>
            </w:pPr>
            <w:r w:rsidRPr="001F4087">
              <w:t>Packet Sniffing</w:t>
            </w:r>
          </w:p>
        </w:tc>
        <w:tc>
          <w:tcPr>
            <w:tcW w:w="3216" w:type="dxa"/>
            <w:vAlign w:val="center"/>
          </w:tcPr>
          <w:p w14:paraId="09F17730" w14:textId="77777777" w:rsidR="008A651C" w:rsidRDefault="00000000" w:rsidP="001F4087">
            <w:pPr>
              <w:spacing w:after="0"/>
            </w:pPr>
            <w:r>
              <w:t>IPsec VPN</w:t>
            </w:r>
          </w:p>
        </w:tc>
        <w:tc>
          <w:tcPr>
            <w:tcW w:w="3216" w:type="dxa"/>
            <w:vAlign w:val="center"/>
          </w:tcPr>
          <w:p w14:paraId="0F763379" w14:textId="77777777" w:rsidR="008A651C" w:rsidRDefault="00000000" w:rsidP="001F4087">
            <w:pPr>
              <w:spacing w:after="0"/>
            </w:pPr>
            <w:r>
              <w:t>Encrypted communication</w:t>
            </w:r>
          </w:p>
        </w:tc>
      </w:tr>
      <w:tr w:rsidR="008A651C" w14:paraId="58786F17" w14:textId="77777777" w:rsidTr="001F4087">
        <w:trPr>
          <w:jc w:val="center"/>
        </w:trPr>
        <w:tc>
          <w:tcPr>
            <w:tcW w:w="3216" w:type="dxa"/>
            <w:shd w:val="clear" w:color="auto" w:fill="D9D9D9" w:themeFill="background1" w:themeFillShade="D9"/>
            <w:vAlign w:val="center"/>
          </w:tcPr>
          <w:p w14:paraId="7E83530F" w14:textId="77777777" w:rsidR="008A651C" w:rsidRPr="001F4087" w:rsidRDefault="00000000" w:rsidP="001F4087">
            <w:pPr>
              <w:spacing w:after="0"/>
            </w:pPr>
            <w:r w:rsidRPr="001F4087">
              <w:t>Brute Force</w:t>
            </w:r>
          </w:p>
        </w:tc>
        <w:tc>
          <w:tcPr>
            <w:tcW w:w="3216" w:type="dxa"/>
            <w:vAlign w:val="center"/>
          </w:tcPr>
          <w:p w14:paraId="0F167019" w14:textId="77777777" w:rsidR="008A651C" w:rsidRDefault="00000000" w:rsidP="001F4087">
            <w:pPr>
              <w:spacing w:after="0"/>
            </w:pPr>
            <w:r>
              <w:t>SSH Hardening</w:t>
            </w:r>
          </w:p>
        </w:tc>
        <w:tc>
          <w:tcPr>
            <w:tcW w:w="3216" w:type="dxa"/>
            <w:vAlign w:val="center"/>
          </w:tcPr>
          <w:p w14:paraId="6AD7161E" w14:textId="77777777" w:rsidR="008A651C" w:rsidRDefault="00000000" w:rsidP="001F4087">
            <w:pPr>
              <w:spacing w:after="0"/>
            </w:pPr>
            <w:r>
              <w:t>Encrypted and restricted access</w:t>
            </w:r>
          </w:p>
        </w:tc>
      </w:tr>
      <w:tr w:rsidR="008A651C" w14:paraId="1DCA94ED" w14:textId="77777777" w:rsidTr="001F4087">
        <w:trPr>
          <w:jc w:val="center"/>
        </w:trPr>
        <w:tc>
          <w:tcPr>
            <w:tcW w:w="3216" w:type="dxa"/>
            <w:shd w:val="clear" w:color="auto" w:fill="D9D9D9" w:themeFill="background1" w:themeFillShade="D9"/>
            <w:vAlign w:val="center"/>
          </w:tcPr>
          <w:p w14:paraId="1F4A984E" w14:textId="77777777" w:rsidR="008A651C" w:rsidRPr="001F4087" w:rsidRDefault="00000000" w:rsidP="001F4087">
            <w:pPr>
              <w:spacing w:after="0"/>
            </w:pPr>
            <w:r w:rsidRPr="001F4087">
              <w:t>Lateral Movement</w:t>
            </w:r>
          </w:p>
        </w:tc>
        <w:tc>
          <w:tcPr>
            <w:tcW w:w="3216" w:type="dxa"/>
            <w:vAlign w:val="center"/>
          </w:tcPr>
          <w:p w14:paraId="0BC19EBD" w14:textId="77777777" w:rsidR="008A651C" w:rsidRDefault="00000000" w:rsidP="001F4087">
            <w:pPr>
              <w:spacing w:after="0"/>
            </w:pPr>
            <w:r>
              <w:t>ACLs + VLANs</w:t>
            </w:r>
          </w:p>
        </w:tc>
        <w:tc>
          <w:tcPr>
            <w:tcW w:w="3216" w:type="dxa"/>
            <w:vAlign w:val="center"/>
          </w:tcPr>
          <w:p w14:paraId="1DF36731" w14:textId="77777777" w:rsidR="008A651C" w:rsidRDefault="00000000" w:rsidP="001F4087">
            <w:pPr>
              <w:spacing w:after="0"/>
            </w:pPr>
            <w:r>
              <w:t>Traffic segmentation</w:t>
            </w:r>
          </w:p>
        </w:tc>
      </w:tr>
    </w:tbl>
    <w:p w14:paraId="685245A7" w14:textId="77777777" w:rsidR="00591AD1" w:rsidRDefault="00591AD1" w:rsidP="00591AD1">
      <w:pPr>
        <w:pStyle w:val="Heading1"/>
        <w:rPr>
          <w:rFonts w:ascii="Times New Roman" w:hAnsi="Times New Roman"/>
        </w:rPr>
      </w:pPr>
    </w:p>
    <w:p w14:paraId="465DAE90" w14:textId="77777777" w:rsidR="00591AD1" w:rsidRDefault="00591AD1" w:rsidP="00591AD1">
      <w:pPr>
        <w:spacing w:line="312" w:lineRule="auto"/>
      </w:pPr>
    </w:p>
    <w:p w14:paraId="10A0A007" w14:textId="77777777" w:rsidR="00591AD1" w:rsidRDefault="00591AD1" w:rsidP="00591AD1">
      <w:pPr>
        <w:pStyle w:val="Heading1"/>
      </w:pPr>
      <w:r>
        <w:rPr>
          <w:rFonts w:ascii="Times New Roman" w:hAnsi="Times New Roman"/>
        </w:rPr>
        <w:lastRenderedPageBreak/>
        <w:t>IX. Conclusion</w:t>
      </w:r>
    </w:p>
    <w:p w14:paraId="38F351C4" w14:textId="497148DB" w:rsidR="00591AD1" w:rsidRDefault="00591AD1" w:rsidP="00591AD1">
      <w:pPr>
        <w:spacing w:line="312" w:lineRule="auto"/>
      </w:pPr>
      <w:r>
        <w:br/>
        <w:t>The  project demonstrates how modern enterprise networks can transition from insecure flat architectures into secure hierarchical infrastructures using Defense-in-Depth principles. Through VLAN segmentation, authenticated routing, encrypted VPN tunnels, ACL enforcement, and hardened management access, the network significantly reduces attack exposure while improving scalability and operational control.</w:t>
      </w:r>
      <w:r>
        <w:br/>
      </w:r>
      <w:r>
        <w:br/>
        <w:t>The implementation proved that layered security mechanisms are essential for defending against both internal and external threats. Future improvements may include Intrusion Detection Systems (IDS), Network Access Control (NAC), and centralized SIEM monitoring to further strengthen enterprise visibility and threat response capabilities.</w:t>
      </w:r>
      <w:r>
        <w:br/>
      </w:r>
    </w:p>
    <w:p w14:paraId="039602E8" w14:textId="77FCD015" w:rsidR="008A651C" w:rsidRDefault="008A651C" w:rsidP="00591AD1">
      <w:pPr>
        <w:spacing w:line="312" w:lineRule="auto"/>
      </w:pPr>
    </w:p>
    <w:sectPr w:rsidR="008A651C" w:rsidSect="001F408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84DBA" w14:textId="77777777" w:rsidR="00C40F4B" w:rsidRDefault="00C40F4B" w:rsidP="00591AD1">
      <w:pPr>
        <w:spacing w:after="0" w:line="240" w:lineRule="auto"/>
      </w:pPr>
      <w:r>
        <w:separator/>
      </w:r>
    </w:p>
  </w:endnote>
  <w:endnote w:type="continuationSeparator" w:id="0">
    <w:p w14:paraId="33A670D5" w14:textId="77777777" w:rsidR="00C40F4B" w:rsidRDefault="00C40F4B" w:rsidP="0059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8DCF" w14:textId="77777777" w:rsidR="00C40F4B" w:rsidRDefault="00C40F4B" w:rsidP="00591AD1">
      <w:pPr>
        <w:spacing w:after="0" w:line="240" w:lineRule="auto"/>
      </w:pPr>
      <w:r>
        <w:separator/>
      </w:r>
    </w:p>
  </w:footnote>
  <w:footnote w:type="continuationSeparator" w:id="0">
    <w:p w14:paraId="50F99C91" w14:textId="77777777" w:rsidR="00C40F4B" w:rsidRDefault="00C40F4B" w:rsidP="00591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263368">
    <w:abstractNumId w:val="8"/>
  </w:num>
  <w:num w:numId="2" w16cid:durableId="470631135">
    <w:abstractNumId w:val="6"/>
  </w:num>
  <w:num w:numId="3" w16cid:durableId="1343360694">
    <w:abstractNumId w:val="5"/>
  </w:num>
  <w:num w:numId="4" w16cid:durableId="1590775882">
    <w:abstractNumId w:val="4"/>
  </w:num>
  <w:num w:numId="5" w16cid:durableId="583996886">
    <w:abstractNumId w:val="7"/>
  </w:num>
  <w:num w:numId="6" w16cid:durableId="1391148464">
    <w:abstractNumId w:val="3"/>
  </w:num>
  <w:num w:numId="7" w16cid:durableId="816608050">
    <w:abstractNumId w:val="2"/>
  </w:num>
  <w:num w:numId="8" w16cid:durableId="1429421698">
    <w:abstractNumId w:val="1"/>
  </w:num>
  <w:num w:numId="9" w16cid:durableId="614601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9D0"/>
    <w:rsid w:val="001F4087"/>
    <w:rsid w:val="0029639D"/>
    <w:rsid w:val="00326F90"/>
    <w:rsid w:val="00591AD1"/>
    <w:rsid w:val="008A651C"/>
    <w:rsid w:val="00AA1D8D"/>
    <w:rsid w:val="00B47730"/>
    <w:rsid w:val="00B523A4"/>
    <w:rsid w:val="00C40F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4E4C2"/>
  <w14:defaultImageDpi w14:val="300"/>
  <w15:docId w15:val="{3C5D4F73-04A7-47BD-8611-1364BDFA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5BEBEF2BC539845A2910933D8FD47E8" ma:contentTypeVersion="7" ma:contentTypeDescription="Create a new document." ma:contentTypeScope="" ma:versionID="2e6de75e968ab40e9accaddcee3e7c96">
  <xsd:schema xmlns:xsd="http://www.w3.org/2001/XMLSchema" xmlns:xs="http://www.w3.org/2001/XMLSchema" xmlns:p="http://schemas.microsoft.com/office/2006/metadata/properties" xmlns:ns2="a8d36b4c-5883-46ee-83bf-96018d07d7a8" targetNamespace="http://schemas.microsoft.com/office/2006/metadata/properties" ma:root="true" ma:fieldsID="0fac347e045c1bd080a39fc3be254d11" ns2:_="">
    <xsd:import namespace="a8d36b4c-5883-46ee-83bf-96018d07d7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d36b4c-5883-46ee-83bf-96018d07d7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8073C34-0972-4C7E-B61A-FB3E0CF745ED}"/>
</file>

<file path=customXml/itemProps3.xml><?xml version="1.0" encoding="utf-8"?>
<ds:datastoreItem xmlns:ds="http://schemas.openxmlformats.org/officeDocument/2006/customXml" ds:itemID="{5FE21715-A568-49DB-BB24-399214D10908}"/>
</file>

<file path=customXml/itemProps4.xml><?xml version="1.0" encoding="utf-8"?>
<ds:datastoreItem xmlns:ds="http://schemas.openxmlformats.org/officeDocument/2006/customXml" ds:itemID="{5F7EE743-8A45-4F59-892B-F504A9200997}"/>
</file>

<file path=docProps/app.xml><?xml version="1.0" encoding="utf-8"?>
<Properties xmlns="http://schemas.openxmlformats.org/officeDocument/2006/extended-properties" xmlns:vt="http://schemas.openxmlformats.org/officeDocument/2006/docPropsVTypes">
  <Template>Normal.dotm</Template>
  <TotalTime>13</TotalTime>
  <Pages>7</Pages>
  <Words>1552</Words>
  <Characters>8851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على وائل على سليمان محمد نجم</cp:lastModifiedBy>
  <cp:revision>4</cp:revision>
  <dcterms:created xsi:type="dcterms:W3CDTF">2013-12-23T23:15:00Z</dcterms:created>
  <dcterms:modified xsi:type="dcterms:W3CDTF">2026-05-07T00:05:00Z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ac6e8595-c677-4a1d-816c-94e45af3a8cf</vt:lpwstr>
  </property>
  <property fmtid="{D5CDD505-2E9C-101B-9397-08002B2CF9AE}" pid="3" name="ContentTypeId">
    <vt:lpwstr>0x010100D5BEBEF2BC539845A2910933D8FD47E8</vt:lpwstr>
  </property>
</Properties>
</file>